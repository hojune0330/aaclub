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3794760" cy="588335"/>
            <wp:docPr id="1" name="Picture 1"/>
            <wp:cNvGraphicFramePr>
              <a:graphicFrameLocks noChangeAspect="1"/>
            </wp:cNvGraphicFramePr>
            <a:graphic>
              <a:graphicData uri="http://schemas.openxmlformats.org/drawingml/2006/picture">
                <pic:pic>
                  <pic:nvPicPr>
                    <pic:cNvPr id="0" name="aac_logo_black.png"/>
                    <pic:cNvPicPr/>
                  </pic:nvPicPr>
                  <pic:blipFill>
                    <a:blip r:embed="rId13"/>
                    <a:stretch>
                      <a:fillRect/>
                    </a:stretch>
                  </pic:blipFill>
                  <pic:spPr>
                    <a:xfrm>
                      <a:off x="0" y="0"/>
                      <a:ext cx="3794760" cy="588335"/>
                    </a:xfrm>
                    <a:prstGeom prst="rect"/>
                  </pic:spPr>
                </pic:pic>
              </a:graphicData>
            </a:graphic>
          </wp:inline>
        </w:drawing>
      </w:r>
    </w:p>
    <w:p>
      <w:pPr>
        <w:spacing w:before="840"/>
        <w:jc w:val="center"/>
      </w:pPr>
      <w:r>
        <w:rPr>
          <w:rFonts w:ascii="Calibri" w:hAnsi="Calibri" w:eastAsia="Malgun Gothic"/>
          <w:b/>
          <w:color w:val="0B2545"/>
          <w:sz w:val="56"/>
        </w:rPr>
        <w:t>육상선수 전속 매니지먼트 계약서 및 부속서류</w:t>
      </w:r>
    </w:p>
    <w:p>
      <w:pPr>
        <w:spacing w:after="1100"/>
        <w:jc w:val="center"/>
      </w:pPr>
      <w:r>
        <w:rPr>
          <w:rFonts w:ascii="Calibri" w:hAnsi="Calibri" w:eastAsia="Malgun Gothic"/>
          <w:color w:val="1F4D78"/>
          <w:sz w:val="28"/>
        </w:rPr>
        <w:t>통합본 A · 장기 성장형 종합 매니지먼트 · 체결용</w:t>
      </w:r>
    </w:p>
    <w:p>
      <w:pPr>
        <w:jc w:val="center"/>
      </w:pPr>
      <w:r>
        <w:rPr>
          <w:rFonts w:ascii="Calibri" w:hAnsi="Calibri" w:eastAsia="Malgun Gothic"/>
          <w:b w:val="0"/>
          <w:color w:val="5F6B7A"/>
          <w:sz w:val="22"/>
        </w:rPr>
        <w:t>Infinite Opportunity · 대표자 장호준</w:t>
      </w:r>
    </w:p>
    <w:p>
      <w:r>
        <w:br w:type="page"/>
      </w:r>
    </w:p>
    <w:p>
      <w:pPr>
        <w:sectPr>
          <w:headerReference w:type="default" r:id="rId9"/>
          <w:footerReference w:type="default" r:id="rId10"/>
          <w:headerReference w:type="first" r:id="rId11"/>
          <w:footerReference w:type="first" r:id="rId12"/>
          <w:pgSz w:w="11906" w:h="16838"/>
          <w:pgMar w:top="1134" w:right="1701" w:bottom="850" w:left="1701" w:header="850" w:footer="850" w:gutter="0"/>
          <w:cols w:space="720"/>
          <w:titlePg/>
          <w:docGrid w:linePitch="360"/>
        </w:sectPr>
      </w:pPr>
    </w:p>
    <w:p>
      <w:pPr>
        <w:pStyle w:val="Heading1"/>
        <w:pageBreakBefore/>
        <w:spacing w:before="0"/>
      </w:pPr>
      <w:r>
        <w:t>AAC 관계 및 계약유형 안내</w:t>
      </w:r>
    </w:p>
    <w:p>
      <w:pPr>
        <w:pStyle w:val="Heading2"/>
        <w:keepNext/>
      </w:pPr>
      <w:r>
        <w:t>AAC 브랜드 멤버십과 계약유형</w:t>
      </w:r>
    </w:p>
    <w:p>
      <w:r>
        <w:rPr>
          <w:rFonts w:ascii="Calibri" w:hAnsi="Calibri" w:eastAsia="Malgun Gothic"/>
          <w:b w:val="0"/>
        </w:rPr>
        <w:t xml:space="preserve">회사(Infinite Opportunity)는 </w:t>
      </w:r>
      <w:r>
        <w:rPr>
          <w:rFonts w:ascii="Calibri" w:hAnsi="Calibri" w:eastAsia="Malgun Gothic"/>
          <w:b/>
        </w:rPr>
        <w:t>Athletics Athlete Club(이하 ‘AAC’)</w:t>
      </w:r>
      <w:r>
        <w:rPr>
          <w:rFonts w:ascii="Calibri" w:hAnsi="Calibri" w:eastAsia="Malgun Gothic"/>
          <w:b w:val="0"/>
        </w:rPr>
        <w:t>을 운영한다. 선수는 계약기간 동안 대외적으로 ‘AAC Athlete’ 또는 AAC의 일원으로 소개될 수 있다. AAC는 선수의 기록·강점·이미지와 커리어 성장을 지원하는 선수 중심의 브랜드 공동체이다.</w:t>
      </w:r>
    </w:p>
    <w:p>
      <w:r>
        <w:rPr>
          <w:rFonts w:ascii="Calibri" w:hAnsi="Calibri" w:eastAsia="Malgun Gothic"/>
          <w:b w:val="0"/>
        </w:rPr>
        <w:t xml:space="preserve">AAC 활동은 선수의 기존 소속팀·학교·직장·코치·경기단체·국가대표 관계를 대체하지 않는다. 공식 소속, 급여, 훈련 지휘, 출전·등록 권한은 각 기관의 계약과 규정에 따르며, 대외 프로필에는 </w:t>
      </w:r>
      <w:r>
        <w:rPr>
          <w:rFonts w:ascii="Calibri" w:hAnsi="Calibri" w:eastAsia="Malgun Gothic"/>
          <w:b/>
        </w:rPr>
        <w:t>‘AAC Athlete | 공식 소속기관명’</w:t>
      </w:r>
      <w:r>
        <w:rPr>
          <w:rFonts w:ascii="Calibri" w:hAnsi="Calibri" w:eastAsia="Malgun Gothic"/>
          <w:b w:val="0"/>
        </w:rPr>
        <w:t>을 함께 표시할 수 있다.</w:t>
      </w:r>
    </w:p>
    <w:p>
      <w:r>
        <w:rPr>
          <w:rFonts w:ascii="Calibri" w:hAnsi="Calibri" w:eastAsia="Malgun Gothic"/>
          <w:b w:val="0"/>
        </w:rPr>
        <w:t xml:space="preserve">장기형은 커리어·브랜드·콘텐츠와 재투자를 포함한 </w:t>
      </w:r>
      <w:r>
        <w:rPr>
          <w:rFonts w:ascii="Calibri" w:hAnsi="Calibri" w:eastAsia="Malgun Gothic"/>
          <w:b/>
        </w:rPr>
        <w:t>성장형 종합 매니지먼트</w:t>
      </w:r>
      <w:r>
        <w:rPr>
          <w:rFonts w:ascii="Calibri" w:hAnsi="Calibri" w:eastAsia="Malgun Gothic"/>
          <w:b w:val="0"/>
        </w:rPr>
        <w:t xml:space="preserve">, 단기형은 회사 유치 상업거래를 교섭·진행·정산하는 </w:t>
      </w:r>
      <w:r>
        <w:rPr>
          <w:rFonts w:ascii="Calibri" w:hAnsi="Calibri" w:eastAsia="Malgun Gothic"/>
          <w:b/>
        </w:rPr>
        <w:t>거래 중심 에이전시</w:t>
      </w:r>
      <w:r>
        <w:rPr>
          <w:rFonts w:ascii="Calibri" w:hAnsi="Calibri" w:eastAsia="Malgun Gothic"/>
          <w:b w:val="0"/>
        </w:rPr>
        <w:t>이다. 두 유형은 선수 등급이 아니라 업무범위의 차이이다.</w:t>
      </w:r>
    </w:p>
    <w:p>
      <w:pPr>
        <w:pStyle w:val="Heading2"/>
        <w:keepNext/>
      </w:pPr>
      <w:r>
        <w:t>회사·AAC·공식 소속기관의 역할</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구분</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주된 역할</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바뀌지 않는 것</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공식 소속기관·코치</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고용·재학·훈련·경기·선발·등록</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급여, 훈련 지휘, 대회 출전 권한</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AAC</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대외 브랜드 정체성, 선수 커뮤니티, 공통 콘텐츠 활동</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공식 팀·학교·직장 관계를 대체하지 않음</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Infinite Opportunity</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당사자, 장기 매니지먼트 또는 단기 에이전시 업무</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계약서에 없는 권리나 수수료는 취득하지 않음</w:t>
            </w:r>
          </w:p>
        </w:tc>
      </w:tr>
    </w:tbl>
    <w:p>
      <w:pPr>
        <w:spacing w:after="40"/>
      </w:pPr>
    </w:p>
    <w:p>
      <w:pPr>
        <w:pStyle w:val="Heading2"/>
        <w:keepNext/>
      </w:pPr>
      <w:r>
        <w:t>공통으로 제공되는 AAC 활동</w:t>
      </w:r>
    </w:p>
    <w:p>
      <w:pPr>
        <w:numPr>
          <w:ilvl w:val="0"/>
          <w:numId w:val="10"/>
        </w:numPr>
      </w:pPr>
      <w:r>
        <w:rPr>
          <w:rFonts w:ascii="Calibri" w:hAnsi="Calibri" w:eastAsia="Malgun Gothic"/>
          <w:b w:val="0"/>
        </w:rPr>
        <w:t>AAC 공식 프로필과 선수 소개 기회</w:t>
      </w:r>
    </w:p>
    <w:p>
      <w:pPr>
        <w:numPr>
          <w:ilvl w:val="0"/>
          <w:numId w:val="10"/>
        </w:numPr>
      </w:pPr>
      <w:r>
        <w:rPr>
          <w:rFonts w:ascii="Calibri" w:hAnsi="Calibri" w:eastAsia="Malgun Gothic"/>
          <w:b w:val="0"/>
        </w:rPr>
        <w:t>커뮤니티·공동 콘텐츠·행사 참여 기회</w:t>
      </w:r>
    </w:p>
    <w:p>
      <w:pPr>
        <w:numPr>
          <w:ilvl w:val="0"/>
          <w:numId w:val="10"/>
        </w:numPr>
      </w:pPr>
      <w:r>
        <w:rPr>
          <w:rFonts w:ascii="Calibri" w:hAnsi="Calibri" w:eastAsia="Malgun Gothic"/>
          <w:b w:val="0"/>
        </w:rPr>
        <w:t>개인채널 콘텐츠 참여보상 제도</w:t>
      </w:r>
    </w:p>
    <w:p>
      <w:pPr>
        <w:numPr>
          <w:ilvl w:val="0"/>
          <w:numId w:val="10"/>
        </w:numPr>
      </w:pPr>
      <w:r>
        <w:rPr>
          <w:rFonts w:ascii="Calibri" w:hAnsi="Calibri" w:eastAsia="Malgun Gothic"/>
          <w:b w:val="0"/>
        </w:rPr>
        <w:t>일반 정보, 피드백, 네트워크와 파트너 접점</w:t>
      </w:r>
    </w:p>
    <w:p>
      <w:r>
        <w:rPr>
          <w:rFonts w:ascii="Calibri" w:hAnsi="Calibri" w:eastAsia="Malgun Gothic"/>
          <w:b w:val="0"/>
        </w:rPr>
        <w:t>참여는 선수의 건강·훈련·경기·소속기관 의무를 우선하며 자발적으로 이루어진다. 참여하지 않았다는 이유로 계약상 불이익을 주지 않는다.</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장기형·단기형 비교 항목</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장기형: 성장형 종합 매니지먼트</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단기형: 거래 중심 에이전시</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기본 목적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장기 커리어·브랜드 자산과 파트너십을 함께 성장</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유치한 상업거래의 안전한 진행</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 업무</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성장계획, 프로필·콘텐츠, 홍보, 파트너 발굴, 지속 관리</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제안 검토, 교섭, 일정 조정, 계약·정산</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상업수익</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계약서의 장기형 배분 및 재투자 구조</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유치 거래만 선수 70%·회사 30%</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재투자</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회사에 확정 귀속된 몫 중 약정 비율을 사전 승인 후 집행</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의무 재투자·미회수 재투자금 없음</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채널·콘텐츠</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별지와 제작합의에 따른 장기 운영 가능</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소유·운영권 자동 이전 없음, 필요 시 별도 합의</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종료 후</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약정된 기존 콘텐츠 정산·권리 규정 적용</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새 수수료·새 권리 없음, 체결된 동일 거래만 정산</w:t>
            </w:r>
          </w:p>
        </w:tc>
      </w:tr>
    </w:tbl>
    <w:p>
      <w:pPr>
        <w:spacing w:after="40"/>
      </w:pPr>
    </w:p>
    <w:p>
      <w:r>
        <w:rPr>
          <w:rFonts w:ascii="Calibri" w:hAnsi="Calibri" w:eastAsia="Malgun Gothic"/>
          <w:b w:val="0"/>
        </w:rPr>
        <w:t>계약 체결 전에는 선택한 유형의 계약서, 수익분류표, 핵심설명서, Q&amp;A와 중요조항 확인서를 같은 유형끼리 확인한다.</w:t>
      </w:r>
    </w:p>
    <w:p>
      <w:pPr>
        <w:pStyle w:val="Heading2"/>
        <w:keepNext/>
      </w:pPr>
      <w:r>
        <w:t>AAC 브랜드 멤버십과 계약유형</w:t>
      </w:r>
    </w:p>
    <w:p>
      <w:r>
        <w:rPr>
          <w:rFonts w:ascii="Calibri" w:hAnsi="Calibri" w:eastAsia="Malgun Gothic"/>
          <w:b w:val="0"/>
        </w:rPr>
        <w:t xml:space="preserve">회사(Infinite Opportunity)는 </w:t>
      </w:r>
      <w:r>
        <w:rPr>
          <w:rFonts w:ascii="Calibri" w:hAnsi="Calibri" w:eastAsia="Malgun Gothic"/>
          <w:b/>
        </w:rPr>
        <w:t>Athletics Athlete Club(이하 ‘AAC’)</w:t>
      </w:r>
      <w:r>
        <w:rPr>
          <w:rFonts w:ascii="Calibri" w:hAnsi="Calibri" w:eastAsia="Malgun Gothic"/>
          <w:b w:val="0"/>
        </w:rPr>
        <w:t>을 운영한다. 선수는 계약기간 동안 대외적으로 ‘AAC Athlete’ 또는 AAC의 일원으로 소개될 수 있다. AAC는 선수의 기록·강점·이미지와 커리어 성장을 지원하는 선수 중심의 브랜드 공동체이다.</w:t>
      </w:r>
    </w:p>
    <w:p>
      <w:r>
        <w:rPr>
          <w:rFonts w:ascii="Calibri" w:hAnsi="Calibri" w:eastAsia="Malgun Gothic"/>
          <w:b w:val="0"/>
        </w:rPr>
        <w:t xml:space="preserve">AAC 활동은 선수의 기존 소속팀·학교·직장·코치·경기단체·국가대표 관계를 대체하지 않는다. 공식 소속, 급여, 훈련 지휘, 출전·등록 권한은 각 기관의 계약과 규정에 따르며, 대외 프로필에는 </w:t>
      </w:r>
      <w:r>
        <w:rPr>
          <w:rFonts w:ascii="Calibri" w:hAnsi="Calibri" w:eastAsia="Malgun Gothic"/>
          <w:b/>
        </w:rPr>
        <w:t>‘AAC Athlete | 공식 소속기관명’</w:t>
      </w:r>
      <w:r>
        <w:rPr>
          <w:rFonts w:ascii="Calibri" w:hAnsi="Calibri" w:eastAsia="Malgun Gothic"/>
          <w:b w:val="0"/>
        </w:rPr>
        <w:t>을 함께 표시할 수 있다.</w:t>
      </w:r>
    </w:p>
    <w:p>
      <w:r>
        <w:rPr>
          <w:rFonts w:ascii="Calibri" w:hAnsi="Calibri" w:eastAsia="Malgun Gothic"/>
          <w:b w:val="0"/>
        </w:rPr>
        <w:t xml:space="preserve">장기형은 커리어·브랜드·콘텐츠와 재투자를 포함한 </w:t>
      </w:r>
      <w:r>
        <w:rPr>
          <w:rFonts w:ascii="Calibri" w:hAnsi="Calibri" w:eastAsia="Malgun Gothic"/>
          <w:b/>
        </w:rPr>
        <w:t>성장형 종합 매니지먼트</w:t>
      </w:r>
      <w:r>
        <w:rPr>
          <w:rFonts w:ascii="Calibri" w:hAnsi="Calibri" w:eastAsia="Malgun Gothic"/>
          <w:b w:val="0"/>
        </w:rPr>
        <w:t xml:space="preserve">, 단기형은 회사 유치 상업거래를 교섭·진행·정산하는 </w:t>
      </w:r>
      <w:r>
        <w:rPr>
          <w:rFonts w:ascii="Calibri" w:hAnsi="Calibri" w:eastAsia="Malgun Gothic"/>
          <w:b/>
        </w:rPr>
        <w:t>거래 중심 에이전시</w:t>
      </w:r>
      <w:r>
        <w:rPr>
          <w:rFonts w:ascii="Calibri" w:hAnsi="Calibri" w:eastAsia="Malgun Gothic"/>
          <w:b w:val="0"/>
        </w:rPr>
        <w:t>이다. 두 유형은 선수 등급이 아니라 업무범위의 차이이다.</w:t>
      </w:r>
    </w:p>
    <w:p>
      <w:r>
        <w:rPr>
          <w:rFonts w:ascii="Calibri" w:hAnsi="Calibri" w:eastAsia="Malgun Gothic"/>
          <w:b w:val="0"/>
        </w:rPr>
        <w:t>본 계약서는 문화체육관광부 고시 제2024-0021호 「대중문화예술인(가수·연기자) 표준전속계약서」의 계약 구조를 참고하되, 육상선수의 경기·훈련·스폰서십·콘텐츠 활동 특성을 반영하여 독자적으로 작성한 계약서이다.</w:t>
      </w:r>
    </w:p>
    <w:p>
      <w:r>
        <w:rPr>
          <w:rFonts w:ascii="Calibri" w:hAnsi="Calibri" w:eastAsia="Malgun Gothic"/>
          <w:b w:val="0"/>
        </w:rPr>
        <w:t>Infinite Opportunity를 이하 “회사”라 하고, 선수 __________________를 이하 “선수”라 하여 다음과 같이 전속 매니지먼트 계약을 체결한다.</w:t>
      </w:r>
    </w:p>
    <w:p>
      <w:pPr>
        <w:pStyle w:val="Heading2"/>
        <w:keepNext/>
      </w:pPr>
      <w:r>
        <w:t>회사 정보</w:t>
      </w:r>
    </w:p>
    <w:p>
      <w:pPr>
        <w:numPr>
          <w:ilvl w:val="0"/>
          <w:numId w:val="12"/>
        </w:numPr>
      </w:pPr>
      <w:r>
        <w:rPr>
          <w:rFonts w:ascii="Calibri" w:hAnsi="Calibri" w:eastAsia="Malgun Gothic"/>
          <w:b w:val="0"/>
        </w:rPr>
        <w:t>상호: Infinite Opportunity</w:t>
      </w:r>
    </w:p>
    <w:p>
      <w:pPr>
        <w:numPr>
          <w:ilvl w:val="0"/>
          <w:numId w:val="12"/>
        </w:numPr>
      </w:pPr>
      <w:r>
        <w:rPr>
          <w:rFonts w:ascii="Calibri" w:hAnsi="Calibri" w:eastAsia="Malgun Gothic"/>
          <w:b w:val="0"/>
        </w:rPr>
        <w:t>대표자: 장호준(Hojune Jang)</w:t>
      </w:r>
    </w:p>
    <w:p>
      <w:pPr>
        <w:numPr>
          <w:ilvl w:val="0"/>
          <w:numId w:val="12"/>
        </w:numPr>
      </w:pPr>
      <w:r>
        <w:rPr>
          <w:rFonts w:ascii="Calibri" w:hAnsi="Calibri" w:eastAsia="Malgun Gothic"/>
          <w:b w:val="0"/>
        </w:rPr>
        <w:t>사업자등록번호: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전화: __________________</w:t>
      </w:r>
    </w:p>
    <w:p>
      <w:pPr>
        <w:numPr>
          <w:ilvl w:val="0"/>
          <w:numId w:val="12"/>
        </w:numPr>
      </w:pPr>
      <w:r>
        <w:rPr>
          <w:rFonts w:ascii="Calibri" w:hAnsi="Calibri" w:eastAsia="Malgun Gothic"/>
          <w:b w:val="0"/>
        </w:rPr>
        <w:t>이메일: __________________</w:t>
      </w:r>
    </w:p>
    <w:p>
      <w:pPr>
        <w:pStyle w:val="Heading2"/>
        <w:keepNext/>
      </w:pPr>
      <w:r>
        <w:t>선수 정보</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생년월일: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연락처: __________________</w:t>
      </w:r>
    </w:p>
    <w:p>
      <w:pPr>
        <w:numPr>
          <w:ilvl w:val="0"/>
          <w:numId w:val="12"/>
        </w:numPr>
      </w:pPr>
      <w:r>
        <w:rPr>
          <w:rFonts w:ascii="Calibri" w:hAnsi="Calibri" w:eastAsia="Malgun Gothic"/>
          <w:b w:val="0"/>
        </w:rPr>
        <w:t>이메일: __________________</w:t>
      </w:r>
    </w:p>
    <w:p>
      <w:pPr>
        <w:numPr>
          <w:ilvl w:val="0"/>
          <w:numId w:val="12"/>
        </w:numPr>
      </w:pPr>
      <w:r>
        <w:rPr>
          <w:rFonts w:ascii="Calibri" w:hAnsi="Calibri" w:eastAsia="Malgun Gothic"/>
          <w:b w:val="0"/>
        </w:rPr>
        <w:t>종목 및 세부종목: 육상 __________________</w:t>
      </w:r>
    </w:p>
    <w:p>
      <w:pPr>
        <w:numPr>
          <w:ilvl w:val="0"/>
          <w:numId w:val="12"/>
        </w:numPr>
      </w:pPr>
      <w:r>
        <w:rPr>
          <w:rFonts w:ascii="Calibri" w:hAnsi="Calibri" w:eastAsia="Malgun Gothic"/>
          <w:b w:val="0"/>
        </w:rPr>
        <w:t>현재 소속기관: __________________</w:t>
      </w:r>
    </w:p>
    <w:p>
      <w:pPr>
        <w:pStyle w:val="Heading2"/>
        <w:keepNext/>
      </w:pPr>
      <w:r>
        <w:t>법정대리인 정보</w:t>
      </w:r>
    </w:p>
    <w:p>
      <w:r>
        <w:rPr>
          <w:rFonts w:ascii="Calibri" w:hAnsi="Calibri" w:eastAsia="Malgun Gothic"/>
          <w:b w:val="0"/>
        </w:rPr>
        <w:t>선수가 미성년자인 경우 작성한다.</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선수와의 관계: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연락처: __________________</w:t>
      </w:r>
    </w:p>
    <w:p>
      <w:pPr>
        <w:pStyle w:val="Heading2"/>
        <w:keepNext/>
        <w:pageBreakBefore/>
        <w:pBdr>
          <w:bottom w:val="single" w:sz="4" w:space="3" w:color="E8EEF5"/>
        </w:pBdr>
      </w:pPr>
      <w:r>
        <w:t>제1조 목적</w:t>
      </w:r>
    </w:p>
    <w:p>
      <w:r>
        <w:rPr>
          <w:rFonts w:ascii="Calibri" w:hAnsi="Calibri" w:eastAsia="Malgun Gothic"/>
          <w:b w:val="0"/>
        </w:rPr>
        <w:t>본 계약은 회사가 선수의 경기 외 상업활동, 스폰서십, 광고, 콘텐츠, 방송, 강연 및 이에 부수하는 활동을 전속적으로 기획·관리하고, 선수의 경기력과 장기적인 상업적 가치를 높이기 위하여 투자·홍보·행정업무를 수행하는 데 필요한 권리와 의무를 정하는 것을 목적으로 한다.</w:t>
      </w:r>
    </w:p>
    <w:p>
      <w:r>
        <w:rPr>
          <w:rFonts w:ascii="Calibri" w:hAnsi="Calibri" w:eastAsia="Malgun Gothic"/>
          <w:b w:val="0"/>
        </w:rPr>
        <w:t>본 계약은 선수의 소속팀·국가대표·지방자치단체·학교·공공기관 등과의 고용·소속·재학·대표선발 관계를 회사에 이전하거나, 해당 관계에서 발생하는 수익을 회사와 배분하기 위한 계약이 아니다.</w:t>
      </w:r>
    </w:p>
    <w:p>
      <w:pPr>
        <w:pStyle w:val="Heading2"/>
        <w:keepNext/>
        <w:pBdr>
          <w:bottom w:val="single" w:sz="4" w:space="3" w:color="E8EEF5"/>
        </w:pBdr>
      </w:pPr>
      <w:r>
        <w:t>제2조 용어의 정의</w:t>
      </w:r>
    </w:p>
    <w:p>
      <w:r>
        <w:rPr>
          <w:rFonts w:ascii="Calibri" w:hAnsi="Calibri" w:eastAsia="Malgun Gothic"/>
          <w:b w:val="0"/>
        </w:rPr>
        <w:t>본 계약에서 사용하는 용어의 뜻은 다음과 같다.</w:t>
      </w:r>
    </w:p>
    <w:p>
      <w:pPr>
        <w:numPr>
          <w:ilvl w:val="0"/>
          <w:numId w:val="14"/>
        </w:numPr>
      </w:pPr>
      <w:r>
        <w:rPr>
          <w:rFonts w:ascii="Calibri" w:hAnsi="Calibri" w:eastAsia="Malgun Gothic"/>
          <w:b/>
        </w:rPr>
        <w:t>“선수 활동”</w:t>
      </w:r>
      <w:r>
        <w:rPr>
          <w:rFonts w:ascii="Calibri" w:hAnsi="Calibri" w:eastAsia="Malgun Gothic"/>
          <w:b w:val="0"/>
        </w:rPr>
        <w:t>이란 육상 경기, 훈련, 대회 참가, 상업활동, 광고, 스폰서십, 방송, 행사, 강연 및 콘텐츠 활동을 말한다.</w:t>
      </w:r>
    </w:p>
    <w:p>
      <w:pPr>
        <w:numPr>
          <w:ilvl w:val="0"/>
          <w:numId w:val="14"/>
        </w:numPr>
      </w:pPr>
      <w:r>
        <w:rPr>
          <w:rFonts w:ascii="Calibri" w:hAnsi="Calibri" w:eastAsia="Malgun Gothic"/>
          <w:b/>
        </w:rPr>
        <w:t>“소속기관”</w:t>
      </w:r>
      <w:r>
        <w:rPr>
          <w:rFonts w:ascii="Calibri" w:hAnsi="Calibri" w:eastAsia="Malgun Gothic"/>
          <w:b w:val="0"/>
        </w:rPr>
        <w:t>이란 선수와 고용·소속·재학·대표선발 또는 이에 준하는 관계에 있는 다음 기관을 말한다.</w:t>
      </w:r>
    </w:p>
    <w:p>
      <w:pPr>
        <w:numPr>
          <w:ilvl w:val="1"/>
          <w:numId w:val="12"/>
        </w:numPr>
      </w:pPr>
      <w:r>
        <w:rPr>
          <w:rFonts w:ascii="Calibri" w:hAnsi="Calibri" w:eastAsia="Malgun Gothic"/>
          <w:b w:val="0"/>
        </w:rPr>
        <w:t>실업팀·기업팀·프로팀</w:t>
      </w:r>
    </w:p>
    <w:p>
      <w:pPr>
        <w:numPr>
          <w:ilvl w:val="1"/>
          <w:numId w:val="12"/>
        </w:numPr>
      </w:pPr>
      <w:r>
        <w:rPr>
          <w:rFonts w:ascii="Calibri" w:hAnsi="Calibri" w:eastAsia="Malgun Gothic"/>
          <w:b w:val="0"/>
        </w:rPr>
        <w:t>국가대표팀</w:t>
      </w:r>
    </w:p>
    <w:p>
      <w:pPr>
        <w:numPr>
          <w:ilvl w:val="1"/>
          <w:numId w:val="12"/>
        </w:numPr>
      </w:pPr>
      <w:r>
        <w:rPr>
          <w:rFonts w:ascii="Calibri" w:hAnsi="Calibri" w:eastAsia="Malgun Gothic"/>
          <w:b w:val="0"/>
        </w:rPr>
        <w:t>대한체육회</w:t>
      </w:r>
    </w:p>
    <w:p>
      <w:pPr>
        <w:numPr>
          <w:ilvl w:val="1"/>
          <w:numId w:val="12"/>
        </w:numPr>
      </w:pPr>
      <w:r>
        <w:rPr>
          <w:rFonts w:ascii="Calibri" w:hAnsi="Calibri" w:eastAsia="Malgun Gothic"/>
          <w:b w:val="0"/>
        </w:rPr>
        <w:t>대한육상연맹 및 산하 경기단체</w:t>
      </w:r>
    </w:p>
    <w:p>
      <w:pPr>
        <w:numPr>
          <w:ilvl w:val="1"/>
          <w:numId w:val="12"/>
        </w:numPr>
      </w:pPr>
      <w:r>
        <w:rPr>
          <w:rFonts w:ascii="Calibri" w:hAnsi="Calibri" w:eastAsia="Malgun Gothic"/>
          <w:b w:val="0"/>
        </w:rPr>
        <w:t>시·도체육회와 시·군·구체육회</w:t>
      </w:r>
    </w:p>
    <w:p>
      <w:pPr>
        <w:numPr>
          <w:ilvl w:val="1"/>
          <w:numId w:val="12"/>
        </w:numPr>
      </w:pPr>
      <w:r>
        <w:rPr>
          <w:rFonts w:ascii="Calibri" w:hAnsi="Calibri" w:eastAsia="Malgun Gothic"/>
          <w:b w:val="0"/>
        </w:rPr>
        <w:t>중앙정부 및 지방자치단체</w:t>
      </w:r>
    </w:p>
    <w:p>
      <w:pPr>
        <w:numPr>
          <w:ilvl w:val="1"/>
          <w:numId w:val="12"/>
        </w:numPr>
      </w:pPr>
      <w:r>
        <w:rPr>
          <w:rFonts w:ascii="Calibri" w:hAnsi="Calibri" w:eastAsia="Malgun Gothic"/>
          <w:b w:val="0"/>
        </w:rPr>
        <w:t>학교·대학교</w:t>
      </w:r>
    </w:p>
    <w:p>
      <w:pPr>
        <w:numPr>
          <w:ilvl w:val="1"/>
          <w:numId w:val="12"/>
        </w:numPr>
      </w:pPr>
      <w:r>
        <w:rPr>
          <w:rFonts w:ascii="Calibri" w:hAnsi="Calibri" w:eastAsia="Malgun Gothic"/>
          <w:b w:val="0"/>
        </w:rPr>
        <w:t>공공기관</w:t>
      </w:r>
    </w:p>
    <w:p>
      <w:pPr>
        <w:numPr>
          <w:ilvl w:val="1"/>
          <w:numId w:val="12"/>
        </w:numPr>
      </w:pPr>
      <w:r>
        <w:rPr>
          <w:rFonts w:ascii="Calibri" w:hAnsi="Calibri" w:eastAsia="Malgun Gothic"/>
          <w:b w:val="0"/>
        </w:rPr>
        <w:t>군·경 체육부대</w:t>
      </w:r>
    </w:p>
    <w:p>
      <w:pPr>
        <w:numPr>
          <w:ilvl w:val="1"/>
          <w:numId w:val="12"/>
        </w:numPr>
      </w:pPr>
      <w:r>
        <w:rPr>
          <w:rFonts w:ascii="Calibri" w:hAnsi="Calibri" w:eastAsia="Malgun Gothic"/>
          <w:b w:val="0"/>
        </w:rPr>
        <w:t>기타 선수의 소속 또는 업무 관계에 있는 기관</w:t>
      </w:r>
    </w:p>
    <w:p>
      <w:pPr>
        <w:numPr>
          <w:ilvl w:val="0"/>
          <w:numId w:val="14"/>
        </w:numPr>
      </w:pPr>
      <w:r>
        <w:rPr>
          <w:rFonts w:ascii="Calibri" w:hAnsi="Calibri" w:eastAsia="Malgun Gothic"/>
          <w:b/>
        </w:rPr>
        <w:t>“소속기관 수입”</w:t>
      </w:r>
      <w:r>
        <w:rPr>
          <w:rFonts w:ascii="Calibri" w:hAnsi="Calibri" w:eastAsia="Malgun Gothic"/>
          <w:b w:val="0"/>
        </w:rPr>
        <w:t>이란 소속기관과의 고용·소속·재학·대표선발 또는 업무 관계로 선수가 받는 급여·연봉·계약금·성과금·수당·상금·포상금·장학금·연금·지원금 및 기타 금원을 말한다.</w:t>
      </w:r>
    </w:p>
    <w:p>
      <w:pPr>
        <w:numPr>
          <w:ilvl w:val="0"/>
          <w:numId w:val="14"/>
        </w:numPr>
      </w:pPr>
      <w:r>
        <w:rPr>
          <w:rFonts w:ascii="Calibri" w:hAnsi="Calibri" w:eastAsia="Malgun Gothic"/>
          <w:b/>
        </w:rPr>
        <w:t>“배분대상 수익”</w:t>
      </w:r>
      <w:r>
        <w:rPr>
          <w:rFonts w:ascii="Calibri" w:hAnsi="Calibri" w:eastAsia="Malgun Gothic"/>
          <w:b w:val="0"/>
        </w:rPr>
        <w:t>이란 본 계약에 따라 회사가 직접 발굴·기획·교섭·관리하거나 회사의 매니지먼트 활동을 통해 발생한 수익으로서 제12조에 따라 선수와 회사가 배분하는 수익을 말한다.</w:t>
      </w:r>
    </w:p>
    <w:p>
      <w:pPr>
        <w:numPr>
          <w:ilvl w:val="0"/>
          <w:numId w:val="14"/>
        </w:numPr>
      </w:pPr>
      <w:r>
        <w:rPr>
          <w:rFonts w:ascii="Calibri" w:hAnsi="Calibri" w:eastAsia="Malgun Gothic"/>
          <w:b/>
        </w:rPr>
        <w:t>“총매출”</w:t>
      </w:r>
      <w:r>
        <w:rPr>
          <w:rFonts w:ascii="Calibri" w:hAnsi="Calibri" w:eastAsia="Malgun Gothic"/>
          <w:b w:val="0"/>
        </w:rPr>
        <w:t>이란 배분대상 수익과 관련하여 제3자로부터 실제 수령한 금액 중 부가가치세를 제외한 금액을 말한다.</w:t>
      </w:r>
    </w:p>
    <w:p>
      <w:pPr>
        <w:numPr>
          <w:ilvl w:val="0"/>
          <w:numId w:val="14"/>
        </w:numPr>
      </w:pPr>
      <w:r>
        <w:rPr>
          <w:rFonts w:ascii="Calibri" w:hAnsi="Calibri" w:eastAsia="Malgun Gothic"/>
          <w:b/>
        </w:rPr>
        <w:t>“직접비용”</w:t>
      </w:r>
      <w:r>
        <w:rPr>
          <w:rFonts w:ascii="Calibri" w:hAnsi="Calibri" w:eastAsia="Malgun Gothic"/>
          <w:b w:val="0"/>
        </w:rPr>
        <w:t>이란 해당 수익을 발생시키기 위해 직접 지출된 플랫폼 수수료, 광고대행 수수료, 제3자 권리자 지급액, 환불금, 대회 참가비, 교통비, 항공료, 숙박비 및 사전에 승인된 비용을 말한다.</w:t>
      </w:r>
    </w:p>
    <w:p>
      <w:pPr>
        <w:numPr>
          <w:ilvl w:val="0"/>
          <w:numId w:val="14"/>
        </w:numPr>
      </w:pPr>
      <w:r>
        <w:rPr>
          <w:rFonts w:ascii="Calibri" w:hAnsi="Calibri" w:eastAsia="Malgun Gothic"/>
          <w:b/>
        </w:rPr>
        <w:t>“배분가능 순수익”</w:t>
      </w:r>
      <w:r>
        <w:rPr>
          <w:rFonts w:ascii="Calibri" w:hAnsi="Calibri" w:eastAsia="Malgun Gothic"/>
          <w:b w:val="0"/>
        </w:rPr>
        <w:t>이란 총매출에서 직접비용을 공제한 금액을 말한다.</w:t>
      </w:r>
    </w:p>
    <w:p>
      <w:pPr>
        <w:numPr>
          <w:ilvl w:val="0"/>
          <w:numId w:val="14"/>
        </w:numPr>
      </w:pPr>
      <w:r>
        <w:rPr>
          <w:rFonts w:ascii="Calibri" w:hAnsi="Calibri" w:eastAsia="Malgun Gothic"/>
          <w:b/>
        </w:rPr>
        <w:t>“재투자금”</w:t>
      </w:r>
      <w:r>
        <w:rPr>
          <w:rFonts w:ascii="Calibri" w:hAnsi="Calibri" w:eastAsia="Malgun Gothic"/>
          <w:b w:val="0"/>
        </w:rPr>
        <w:t>이란 회사에 확정적으로 귀속된 수익 중 회사가 선수의 마케팅·브랜딩·콘텐츠 제작·홍보 등에 다시 투자한 금액을 말한다.</w:t>
      </w:r>
    </w:p>
    <w:p>
      <w:pPr>
        <w:numPr>
          <w:ilvl w:val="0"/>
          <w:numId w:val="14"/>
        </w:numPr>
      </w:pPr>
      <w:r>
        <w:rPr>
          <w:rFonts w:ascii="Calibri" w:hAnsi="Calibri" w:eastAsia="Malgun Gothic"/>
          <w:b/>
        </w:rPr>
        <w:t>“콘텐츠”</w:t>
      </w:r>
      <w:r>
        <w:rPr>
          <w:rFonts w:ascii="Calibri" w:hAnsi="Calibri" w:eastAsia="Malgun Gothic"/>
          <w:b w:val="0"/>
        </w:rPr>
        <w:t>란 선수와 관련하여 제작된 영상·사진·음원·그래픽·문서·인터뷰·방송물·SNS 게시물 및 기타 저작물을 말한다.</w:t>
      </w:r>
    </w:p>
    <w:p>
      <w:pPr>
        <w:numPr>
          <w:ilvl w:val="0"/>
          <w:numId w:val="14"/>
        </w:numPr>
      </w:pPr>
      <w:r>
        <w:rPr>
          <w:rFonts w:ascii="Calibri" w:hAnsi="Calibri" w:eastAsia="Malgun Gothic"/>
          <w:b/>
        </w:rPr>
        <w:t>“채널”</w:t>
      </w:r>
      <w:r>
        <w:rPr>
          <w:rFonts w:ascii="Calibri" w:hAnsi="Calibri" w:eastAsia="Malgun Gothic"/>
          <w:b w:val="0"/>
        </w:rPr>
        <w:t>이란 회사가 선수의 콘텐츠 활동을 위하여 개설하거나 운영하는 유튜브·인스타그램·틱톡·블로그·웹사이트 및 기타 온라인 플랫폼 계정을 말한다.</w:t>
      </w:r>
    </w:p>
    <w:p>
      <w:pPr>
        <w:numPr>
          <w:ilvl w:val="0"/>
          <w:numId w:val="14"/>
        </w:numPr>
      </w:pPr>
      <w:r>
        <w:rPr>
          <w:rFonts w:ascii="Calibri" w:hAnsi="Calibri" w:eastAsia="Malgun Gothic"/>
          <w:b/>
        </w:rPr>
        <w:t>“서면”</w:t>
      </w:r>
      <w:r>
        <w:rPr>
          <w:rFonts w:ascii="Calibri" w:hAnsi="Calibri" w:eastAsia="Malgun Gothic"/>
          <w:b w:val="0"/>
        </w:rPr>
        <w:t>에는 종이문서, 전자서명 문서, 이메일, 문자메시지 및 당사자를 확인할 수 있는 메신저 대화를 포함한다.</w:t>
      </w:r>
    </w:p>
    <w:p>
      <w:pPr>
        <w:pStyle w:val="Heading2"/>
        <w:keepNext/>
        <w:pBdr>
          <w:bottom w:val="single" w:sz="4" w:space="3" w:color="E8EEF5"/>
        </w:pBdr>
      </w:pPr>
      <w:r>
        <w:t>제3조 전속 매니지먼트 권한</w:t>
      </w:r>
    </w:p>
    <w:p>
      <w:r>
        <w:rPr>
          <w:rFonts w:ascii="Calibri" w:hAnsi="Calibri" w:eastAsia="Malgun Gothic"/>
          <w:b w:val="0"/>
        </w:rPr>
        <w:t>① 선수는 회사에 배분대상 수익과 관련된 상업활동에 관한 전속적 매니지먼트 권한을 부여한다.</w:t>
      </w:r>
    </w:p>
    <w:p>
      <w:r>
        <w:rPr>
          <w:rFonts w:ascii="Calibri" w:hAnsi="Calibri" w:eastAsia="Malgun Gothic"/>
          <w:b w:val="0"/>
        </w:rPr>
        <w:t>② 회사의 전속 권한에는 다음 업무가 포함된다.</w:t>
      </w:r>
    </w:p>
    <w:p>
      <w:pPr>
        <w:numPr>
          <w:ilvl w:val="0"/>
          <w:numId w:val="15"/>
        </w:numPr>
      </w:pPr>
      <w:r>
        <w:rPr>
          <w:rFonts w:ascii="Calibri" w:hAnsi="Calibri" w:eastAsia="Malgun Gothic"/>
          <w:b w:val="0"/>
        </w:rPr>
        <w:t>개인 스폰서십 및 광고 계약 교섭</w:t>
      </w:r>
    </w:p>
    <w:p>
      <w:pPr>
        <w:numPr>
          <w:ilvl w:val="0"/>
          <w:numId w:val="15"/>
        </w:numPr>
      </w:pPr>
      <w:r>
        <w:rPr>
          <w:rFonts w:ascii="Calibri" w:hAnsi="Calibri" w:eastAsia="Malgun Gothic"/>
          <w:b w:val="0"/>
        </w:rPr>
        <w:t>방송·행사·강연 섭외</w:t>
      </w:r>
    </w:p>
    <w:p>
      <w:pPr>
        <w:numPr>
          <w:ilvl w:val="0"/>
          <w:numId w:val="15"/>
        </w:numPr>
      </w:pPr>
      <w:r>
        <w:rPr>
          <w:rFonts w:ascii="Calibri" w:hAnsi="Calibri" w:eastAsia="Malgun Gothic"/>
          <w:b w:val="0"/>
        </w:rPr>
        <w:t>콘텐츠 기획·제작·유통</w:t>
      </w:r>
    </w:p>
    <w:p>
      <w:pPr>
        <w:numPr>
          <w:ilvl w:val="0"/>
          <w:numId w:val="15"/>
        </w:numPr>
      </w:pPr>
      <w:r>
        <w:rPr>
          <w:rFonts w:ascii="Calibri" w:hAnsi="Calibri" w:eastAsia="Malgun Gothic"/>
          <w:b w:val="0"/>
        </w:rPr>
        <w:t>초상·성명·음성 이용 계약 교섭</w:t>
      </w:r>
    </w:p>
    <w:p>
      <w:pPr>
        <w:numPr>
          <w:ilvl w:val="0"/>
          <w:numId w:val="15"/>
        </w:numPr>
      </w:pPr>
      <w:r>
        <w:rPr>
          <w:rFonts w:ascii="Calibri" w:hAnsi="Calibri" w:eastAsia="Malgun Gothic"/>
          <w:b w:val="0"/>
        </w:rPr>
        <w:t>회사가 섭외하는 대회의 출전료·초청료 교섭</w:t>
      </w:r>
    </w:p>
    <w:p>
      <w:pPr>
        <w:numPr>
          <w:ilvl w:val="0"/>
          <w:numId w:val="15"/>
        </w:numPr>
      </w:pPr>
      <w:r>
        <w:rPr>
          <w:rFonts w:ascii="Calibri" w:hAnsi="Calibri" w:eastAsia="Malgun Gothic"/>
          <w:b w:val="0"/>
        </w:rPr>
        <w:t>선수의 이미지·브랜드 관리</w:t>
      </w:r>
    </w:p>
    <w:p>
      <w:pPr>
        <w:numPr>
          <w:ilvl w:val="0"/>
          <w:numId w:val="15"/>
        </w:numPr>
      </w:pPr>
      <w:r>
        <w:rPr>
          <w:rFonts w:ascii="Calibri" w:hAnsi="Calibri" w:eastAsia="Malgun Gothic"/>
          <w:b w:val="0"/>
        </w:rPr>
        <w:t>배분대상 수익의 수령·정산</w:t>
      </w:r>
    </w:p>
    <w:p>
      <w:pPr>
        <w:numPr>
          <w:ilvl w:val="0"/>
          <w:numId w:val="15"/>
        </w:numPr>
      </w:pPr>
      <w:r>
        <w:rPr>
          <w:rFonts w:ascii="Calibri" w:hAnsi="Calibri" w:eastAsia="Malgun Gothic"/>
          <w:b w:val="0"/>
        </w:rPr>
        <w:t>본 계약 목적에 필요한 행정·법률·세무 업무의 연계</w:t>
      </w:r>
    </w:p>
    <w:p>
      <w:r>
        <w:rPr>
          <w:rFonts w:ascii="Calibri" w:hAnsi="Calibri" w:eastAsia="Malgun Gothic"/>
          <w:b w:val="0"/>
        </w:rPr>
        <w:t>③ 선수는 회사의 사전 서면 동의 없이 배분대상 수익에 관한 계약을 제3자와 직접 체결하거나 다른 매니지먼트 사업자를 선임할 수 없다.</w:t>
      </w:r>
    </w:p>
    <w:p>
      <w:r>
        <w:rPr>
          <w:rFonts w:ascii="Calibri" w:hAnsi="Calibri" w:eastAsia="Malgun Gothic"/>
          <w:b w:val="0"/>
        </w:rPr>
        <w:t>④ 선수가 제3자로부터 광고·스폰서십·방송·행사·강연·콘텐츠 등의 제안을 직접 받은 경우 지체 없이 회사에 알려야 한다.</w:t>
      </w:r>
    </w:p>
    <w:p>
      <w:r>
        <w:rPr>
          <w:rFonts w:ascii="Calibri" w:hAnsi="Calibri" w:eastAsia="Malgun Gothic"/>
          <w:b w:val="0"/>
        </w:rPr>
        <w:t>⑤ 회사는 업무의 일부를 촬영업체, 편집자, 광고대행사, 변호사, 세무사 등 전문업체에 위탁할 수 있다. 다만 본 계약상 전속 권한 전체를 제3자에게 양도하는 경우에는 선수의 사전 서면 동의를 받아야 한다.</w:t>
      </w:r>
    </w:p>
    <w:p>
      <w:r>
        <w:rPr>
          <w:rFonts w:ascii="Calibri" w:hAnsi="Calibri" w:eastAsia="Malgun Gothic"/>
          <w:b w:val="0"/>
        </w:rPr>
        <w:t>⑥ 회사는 선수의 사생활·인격권·건강·경기력을 존중하여야 하며, 매니지먼트 권한을 이유로 선수의 사적 생활을 부당하게 통제해서는 안 된다.</w:t>
      </w:r>
    </w:p>
    <w:p>
      <w:pPr>
        <w:pStyle w:val="Heading2"/>
        <w:keepNext/>
        <w:pBdr>
          <w:bottom w:val="single" w:sz="4" w:space="3" w:color="E8EEF5"/>
        </w:pBdr>
      </w:pPr>
      <w:r>
        <w:t>제4조 소속기관 관계 및 제외수익</w:t>
      </w:r>
    </w:p>
    <w:p>
      <w:r>
        <w:rPr>
          <w:rFonts w:ascii="Calibri" w:hAnsi="Calibri" w:eastAsia="Malgun Gothic"/>
          <w:b w:val="0"/>
        </w:rPr>
        <w:t>① 선수의 소속기관 활동과 소속기관과의 계약은 본 계약의 전속 매니지먼트 범위에서 제외한다.</w:t>
      </w:r>
    </w:p>
    <w:p>
      <w:r>
        <w:rPr>
          <w:rFonts w:ascii="Calibri" w:hAnsi="Calibri" w:eastAsia="Malgun Gothic"/>
          <w:b w:val="0"/>
        </w:rPr>
        <w:t>② 다음 수입은 전액 선수에게 귀속되며, 회사와의 수익배분 대상에 포함하지 않는다.</w:t>
      </w:r>
    </w:p>
    <w:p>
      <w:pPr>
        <w:numPr>
          <w:ilvl w:val="0"/>
          <w:numId w:val="16"/>
        </w:numPr>
      </w:pPr>
      <w:r>
        <w:rPr>
          <w:rFonts w:ascii="Calibri" w:hAnsi="Calibri" w:eastAsia="Malgun Gothic"/>
          <w:b w:val="0"/>
        </w:rPr>
        <w:t>급여·연봉·근로소득</w:t>
      </w:r>
    </w:p>
    <w:p>
      <w:pPr>
        <w:numPr>
          <w:ilvl w:val="0"/>
          <w:numId w:val="16"/>
        </w:numPr>
      </w:pPr>
      <w:r>
        <w:rPr>
          <w:rFonts w:ascii="Calibri" w:hAnsi="Calibri" w:eastAsia="Malgun Gothic"/>
          <w:b w:val="0"/>
        </w:rPr>
        <w:t>입단 계약금·재계약금</w:t>
      </w:r>
    </w:p>
    <w:p>
      <w:pPr>
        <w:numPr>
          <w:ilvl w:val="0"/>
          <w:numId w:val="16"/>
        </w:numPr>
      </w:pPr>
      <w:r>
        <w:rPr>
          <w:rFonts w:ascii="Calibri" w:hAnsi="Calibri" w:eastAsia="Malgun Gothic"/>
          <w:b w:val="0"/>
        </w:rPr>
        <w:t>성과금·인센티브</w:t>
      </w:r>
    </w:p>
    <w:p>
      <w:pPr>
        <w:numPr>
          <w:ilvl w:val="0"/>
          <w:numId w:val="16"/>
        </w:numPr>
      </w:pPr>
      <w:r>
        <w:rPr>
          <w:rFonts w:ascii="Calibri" w:hAnsi="Calibri" w:eastAsia="Malgun Gothic"/>
          <w:b w:val="0"/>
        </w:rPr>
        <w:t>퇴직금</w:t>
      </w:r>
    </w:p>
    <w:p>
      <w:pPr>
        <w:numPr>
          <w:ilvl w:val="0"/>
          <w:numId w:val="16"/>
        </w:numPr>
      </w:pPr>
      <w:r>
        <w:rPr>
          <w:rFonts w:ascii="Calibri" w:hAnsi="Calibri" w:eastAsia="Malgun Gothic"/>
          <w:b w:val="0"/>
        </w:rPr>
        <w:t>국가대표 수당·훈련수당·출전수당</w:t>
      </w:r>
    </w:p>
    <w:p>
      <w:pPr>
        <w:numPr>
          <w:ilvl w:val="0"/>
          <w:numId w:val="16"/>
        </w:numPr>
      </w:pPr>
      <w:r>
        <w:rPr>
          <w:rFonts w:ascii="Calibri" w:hAnsi="Calibri" w:eastAsia="Malgun Gothic"/>
          <w:b w:val="0"/>
        </w:rPr>
        <w:t>소속기관이 지급하는 경기 상금·포상금</w:t>
      </w:r>
    </w:p>
    <w:p>
      <w:pPr>
        <w:numPr>
          <w:ilvl w:val="0"/>
          <w:numId w:val="16"/>
        </w:numPr>
      </w:pPr>
      <w:r>
        <w:rPr>
          <w:rFonts w:ascii="Calibri" w:hAnsi="Calibri" w:eastAsia="Malgun Gothic"/>
          <w:b w:val="0"/>
        </w:rPr>
        <w:t>메달 포상금·기록 포상금</w:t>
      </w:r>
    </w:p>
    <w:p>
      <w:pPr>
        <w:numPr>
          <w:ilvl w:val="0"/>
          <w:numId w:val="16"/>
        </w:numPr>
      </w:pPr>
      <w:r>
        <w:rPr>
          <w:rFonts w:ascii="Calibri" w:hAnsi="Calibri" w:eastAsia="Malgun Gothic"/>
          <w:b w:val="0"/>
        </w:rPr>
        <w:t>장학금·연금·지원금·복지금</w:t>
      </w:r>
    </w:p>
    <w:p>
      <w:pPr>
        <w:numPr>
          <w:ilvl w:val="0"/>
          <w:numId w:val="16"/>
        </w:numPr>
      </w:pPr>
      <w:r>
        <w:rPr>
          <w:rFonts w:ascii="Calibri" w:hAnsi="Calibri" w:eastAsia="Malgun Gothic"/>
          <w:b w:val="0"/>
        </w:rPr>
        <w:t>교통비·숙박비·일비 등 실비</w:t>
      </w:r>
    </w:p>
    <w:p>
      <w:pPr>
        <w:numPr>
          <w:ilvl w:val="0"/>
          <w:numId w:val="16"/>
        </w:numPr>
      </w:pPr>
      <w:r>
        <w:rPr>
          <w:rFonts w:ascii="Calibri" w:hAnsi="Calibri" w:eastAsia="Malgun Gothic"/>
          <w:b w:val="0"/>
        </w:rPr>
        <w:t>보험금·치료비·재활 지원금</w:t>
      </w:r>
    </w:p>
    <w:p>
      <w:pPr>
        <w:numPr>
          <w:ilvl w:val="0"/>
          <w:numId w:val="16"/>
        </w:numPr>
      </w:pPr>
      <w:r>
        <w:rPr>
          <w:rFonts w:ascii="Calibri" w:hAnsi="Calibri" w:eastAsia="Malgun Gothic"/>
          <w:b w:val="0"/>
        </w:rPr>
        <w:t>기타 소속기관 활동 또는 업무 관계로 지급되는 금원</w:t>
      </w:r>
    </w:p>
    <w:p>
      <w:r>
        <w:rPr>
          <w:rFonts w:ascii="Calibri" w:hAnsi="Calibri" w:eastAsia="Malgun Gothic"/>
          <w:b w:val="0"/>
        </w:rPr>
        <w:t>③ 제2항의 수입은 원칙적으로 선수 명의 계좌로 직접 지급한다. 회사는 별도의 수령위임장과 지급기관의 허용이 있는 경우에만 이를 대리 수령할 수 있다.</w:t>
      </w:r>
    </w:p>
    <w:p>
      <w:r>
        <w:rPr>
          <w:rFonts w:ascii="Calibri" w:hAnsi="Calibri" w:eastAsia="Malgun Gothic"/>
          <w:b w:val="0"/>
        </w:rPr>
        <w:t>④ 회사가 선수의 요청에 따라 소속기관 계약의 검토·자문·협상·동행·대리를 수행하더라도, 제2항의 수입이 자동으로 배분대상 수익으로 전환되지는 않는다.</w:t>
      </w:r>
    </w:p>
    <w:p>
      <w:r>
        <w:rPr>
          <w:rFonts w:ascii="Calibri" w:hAnsi="Calibri" w:eastAsia="Malgun Gothic"/>
          <w:b w:val="0"/>
        </w:rPr>
        <w:t>⑤ 제4항의 업무에 대한 비용은 별도의 위임계약 또는 서비스 신청서로 정한다. 이메일·문자·메신저로 업무 범위와 비용에 합의한 경우에도 유효한 서면합의로 본다.</w:t>
      </w:r>
    </w:p>
    <w:p>
      <w:r>
        <w:rPr>
          <w:rFonts w:ascii="Calibri" w:hAnsi="Calibri" w:eastAsia="Malgun Gothic"/>
          <w:b w:val="0"/>
        </w:rPr>
        <w:t>⑥ 별도의 비용합의가 없는 경우 회사는 소속기관 수입에 대한 수수료를 청구하지 않는다. 다만 선수가 사전에 승인한 출장비·교통비·숙박비 등 실비는 청구할 수 있다.</w:t>
      </w:r>
    </w:p>
    <w:p>
      <w:pPr>
        <w:pStyle w:val="Heading2"/>
        <w:keepNext/>
        <w:pBdr>
          <w:bottom w:val="single" w:sz="4" w:space="3" w:color="E8EEF5"/>
        </w:pBdr>
      </w:pPr>
      <w:r>
        <w:t>제5조 소속기관 계약 자문·협상</w:t>
      </w:r>
    </w:p>
    <w:p>
      <w:r>
        <w:rPr>
          <w:rFonts w:ascii="Calibri" w:hAnsi="Calibri" w:eastAsia="Malgun Gothic"/>
          <w:b w:val="0"/>
        </w:rPr>
        <w:t>① 선수는 회사에 다음 업무의 전부 또는 일부를 별도로 위임할 수 있다.</w:t>
      </w:r>
    </w:p>
    <w:p>
      <w:pPr>
        <w:numPr>
          <w:ilvl w:val="0"/>
          <w:numId w:val="17"/>
        </w:numPr>
      </w:pPr>
      <w:r>
        <w:rPr>
          <w:rFonts w:ascii="Calibri" w:hAnsi="Calibri" w:eastAsia="Malgun Gothic"/>
          <w:b w:val="0"/>
        </w:rPr>
        <w:t>소속기관 계약서 검토</w:t>
      </w:r>
    </w:p>
    <w:p>
      <w:pPr>
        <w:numPr>
          <w:ilvl w:val="0"/>
          <w:numId w:val="17"/>
        </w:numPr>
      </w:pPr>
      <w:r>
        <w:rPr>
          <w:rFonts w:ascii="Calibri" w:hAnsi="Calibri" w:eastAsia="Malgun Gothic"/>
          <w:b w:val="0"/>
        </w:rPr>
        <w:t>연봉·계약금·성과금 협상</w:t>
      </w:r>
    </w:p>
    <w:p>
      <w:pPr>
        <w:numPr>
          <w:ilvl w:val="0"/>
          <w:numId w:val="17"/>
        </w:numPr>
      </w:pPr>
      <w:r>
        <w:rPr>
          <w:rFonts w:ascii="Calibri" w:hAnsi="Calibri" w:eastAsia="Malgun Gothic"/>
          <w:b w:val="0"/>
        </w:rPr>
        <w:t>재계약·이적·입단 협상</w:t>
      </w:r>
    </w:p>
    <w:p>
      <w:pPr>
        <w:numPr>
          <w:ilvl w:val="0"/>
          <w:numId w:val="17"/>
        </w:numPr>
      </w:pPr>
      <w:r>
        <w:rPr>
          <w:rFonts w:ascii="Calibri" w:hAnsi="Calibri" w:eastAsia="Malgun Gothic"/>
          <w:b w:val="0"/>
        </w:rPr>
        <w:t>협상전략 자문</w:t>
      </w:r>
    </w:p>
    <w:p>
      <w:pPr>
        <w:numPr>
          <w:ilvl w:val="0"/>
          <w:numId w:val="17"/>
        </w:numPr>
      </w:pPr>
      <w:r>
        <w:rPr>
          <w:rFonts w:ascii="Calibri" w:hAnsi="Calibri" w:eastAsia="Malgun Gothic"/>
          <w:b w:val="0"/>
        </w:rPr>
        <w:t>협상 현장 동행</w:t>
      </w:r>
    </w:p>
    <w:p>
      <w:pPr>
        <w:numPr>
          <w:ilvl w:val="0"/>
          <w:numId w:val="17"/>
        </w:numPr>
      </w:pPr>
      <w:r>
        <w:rPr>
          <w:rFonts w:ascii="Calibri" w:hAnsi="Calibri" w:eastAsia="Malgun Gothic"/>
          <w:b w:val="0"/>
        </w:rPr>
        <w:t>변호사·세무사 등 전문가 연계</w:t>
      </w:r>
    </w:p>
    <w:p>
      <w:pPr>
        <w:numPr>
          <w:ilvl w:val="0"/>
          <w:numId w:val="17"/>
        </w:numPr>
      </w:pPr>
      <w:r>
        <w:rPr>
          <w:rFonts w:ascii="Calibri" w:hAnsi="Calibri" w:eastAsia="Malgun Gothic"/>
          <w:b w:val="0"/>
        </w:rPr>
        <w:t>기타 선수가 요청한 업무</w:t>
      </w:r>
    </w:p>
    <w:p>
      <w:r>
        <w:rPr>
          <w:rFonts w:ascii="Calibri" w:hAnsi="Calibri" w:eastAsia="Malgun Gothic"/>
          <w:b w:val="0"/>
        </w:rPr>
        <w:t>② 개별 위임은 독점 또는 비독점으로 정할 수 있다.</w:t>
      </w:r>
    </w:p>
    <w:p>
      <w:r>
        <w:rPr>
          <w:rFonts w:ascii="Calibri" w:hAnsi="Calibri" w:eastAsia="Malgun Gothic"/>
          <w:b w:val="0"/>
        </w:rPr>
        <w:t>③ 독점 위임 기간 동안 선수는 동일한 업무에 관하여 제3자를 별도로 선임하지 않는다. 다만 회사가 합리적인 기간 동안 업무를 수행하지 않거나 선수의 서면 요청에 응답하지 않는 경우에는 그러하지 않는다.</w:t>
      </w:r>
    </w:p>
    <w:p>
      <w:r>
        <w:rPr>
          <w:rFonts w:ascii="Calibri" w:hAnsi="Calibri" w:eastAsia="Malgun Gothic"/>
          <w:b w:val="0"/>
        </w:rPr>
        <w:t>④ 서비스 비용은 다음 중 전부 또는 일부를 조합하여 정할 수 있다.</w:t>
      </w:r>
    </w:p>
    <w:p>
      <w:pPr>
        <w:numPr>
          <w:ilvl w:val="0"/>
          <w:numId w:val="18"/>
        </w:numPr>
      </w:pPr>
      <w:r>
        <w:rPr>
          <w:rFonts w:ascii="Calibri" w:hAnsi="Calibri" w:eastAsia="Malgun Gothic"/>
          <w:b w:val="0"/>
        </w:rPr>
        <w:t>기본 자문료</w:t>
      </w:r>
    </w:p>
    <w:p>
      <w:pPr>
        <w:numPr>
          <w:ilvl w:val="0"/>
          <w:numId w:val="18"/>
        </w:numPr>
      </w:pPr>
      <w:r>
        <w:rPr>
          <w:rFonts w:ascii="Calibri" w:hAnsi="Calibri" w:eastAsia="Malgun Gothic"/>
          <w:b w:val="0"/>
        </w:rPr>
        <w:t>계약서 검토료</w:t>
      </w:r>
    </w:p>
    <w:p>
      <w:pPr>
        <w:numPr>
          <w:ilvl w:val="0"/>
          <w:numId w:val="18"/>
        </w:numPr>
      </w:pPr>
      <w:r>
        <w:rPr>
          <w:rFonts w:ascii="Calibri" w:hAnsi="Calibri" w:eastAsia="Malgun Gothic"/>
          <w:b w:val="0"/>
        </w:rPr>
        <w:t>협상 착수금</w:t>
      </w:r>
    </w:p>
    <w:p>
      <w:pPr>
        <w:numPr>
          <w:ilvl w:val="0"/>
          <w:numId w:val="18"/>
        </w:numPr>
      </w:pPr>
      <w:r>
        <w:rPr>
          <w:rFonts w:ascii="Calibri" w:hAnsi="Calibri" w:eastAsia="Malgun Gothic"/>
          <w:b w:val="0"/>
        </w:rPr>
        <w:t>회사의 협상으로 증가한 금액을 기준으로 한 성과보수</w:t>
      </w:r>
    </w:p>
    <w:p>
      <w:pPr>
        <w:numPr>
          <w:ilvl w:val="0"/>
          <w:numId w:val="18"/>
        </w:numPr>
      </w:pPr>
      <w:r>
        <w:rPr>
          <w:rFonts w:ascii="Calibri" w:hAnsi="Calibri" w:eastAsia="Malgun Gothic"/>
          <w:b w:val="0"/>
        </w:rPr>
        <w:t>동행비</w:t>
      </w:r>
    </w:p>
    <w:p>
      <w:pPr>
        <w:numPr>
          <w:ilvl w:val="0"/>
          <w:numId w:val="18"/>
        </w:numPr>
      </w:pPr>
      <w:r>
        <w:rPr>
          <w:rFonts w:ascii="Calibri" w:hAnsi="Calibri" w:eastAsia="Malgun Gothic"/>
          <w:b w:val="0"/>
        </w:rPr>
        <w:t>출장비·교통비·숙박비 등 실비</w:t>
      </w:r>
    </w:p>
    <w:p>
      <w:r>
        <w:rPr>
          <w:rFonts w:ascii="Calibri" w:hAnsi="Calibri" w:eastAsia="Malgun Gothic"/>
          <w:b w:val="0"/>
        </w:rPr>
        <w:t>⑤ 성과보수는 별도의 합의가 없는 한 회사의 협상 전 조건과 최종 계약조건 사이의 증가분을 기준으로 산정한다.</w:t>
      </w:r>
    </w:p>
    <w:p>
      <w:r>
        <w:rPr>
          <w:rFonts w:ascii="Calibri" w:hAnsi="Calibri" w:eastAsia="Malgun Gothic"/>
          <w:b w:val="0"/>
        </w:rPr>
        <w:t>⑥ 최종 계약이 성사되지 않은 경우 성과보수는 발생하지 않는다. 다만 기본 자문료·착수금·동행비·실비는 별도 합의에 따라 지급한다.</w:t>
      </w:r>
    </w:p>
    <w:p>
      <w:r>
        <w:rPr>
          <w:rFonts w:ascii="Calibri" w:hAnsi="Calibri" w:eastAsia="Malgun Gothic"/>
          <w:b w:val="0"/>
        </w:rPr>
        <w:t>⑦ 회사가 World Athletics Athletes’ Representatives Rules의 적용을 받는 거래를 수행하는 경우, 회사는 해당 규정상 필요한 자격 또는 라이선스를 갖춘 자를 통하여 업무를 수행한다.</w:t>
      </w:r>
    </w:p>
    <w:p>
      <w:pPr>
        <w:pStyle w:val="Heading2"/>
        <w:keepNext/>
        <w:pageBreakBefore/>
        <w:pBdr>
          <w:bottom w:val="single" w:sz="4" w:space="3" w:color="E8EEF5"/>
        </w:pBdr>
      </w:pPr>
      <w:r>
        <w:t>제6조 계약기간</w:t>
      </w:r>
    </w:p>
    <w:p>
      <w:r>
        <w:rPr>
          <w:rFonts w:ascii="Calibri" w:hAnsi="Calibri" w:eastAsia="Malgun Gothic"/>
          <w:b w:val="0"/>
        </w:rPr>
        <w:t>① 계약기간은 ______년 ___월 ___일부터 ______년 ___월 ___일까지 총 ___년으로 한다.</w:t>
      </w:r>
    </w:p>
    <w:p>
      <w:r>
        <w:rPr>
          <w:rFonts w:ascii="Calibri" w:hAnsi="Calibri" w:eastAsia="Malgun Gothic"/>
          <w:b w:val="0"/>
        </w:rPr>
        <w:t>② 최초 계약기간은 3년 이상 7년 이하로 한다.</w:t>
      </w:r>
    </w:p>
    <w:p>
      <w:r>
        <w:rPr>
          <w:rFonts w:ascii="Calibri" w:hAnsi="Calibri" w:eastAsia="Malgun Gothic"/>
          <w:b w:val="0"/>
        </w:rPr>
        <w:t>③ 계약기간을 연장하려면 만료 전에 별도의 서면합의를 체결해야 한다. 서면합의가 없는 경우 자동으로 연장되지 않는다.</w:t>
      </w:r>
    </w:p>
    <w:p>
      <w:r>
        <w:rPr>
          <w:rFonts w:ascii="Calibri" w:hAnsi="Calibri" w:eastAsia="Malgun Gothic"/>
          <w:b w:val="0"/>
        </w:rPr>
        <w:t>④ 다음 사유로 선수 활동이 장기간 중단된 경우 당사자는 중단기간의 전부 또는 일부만큼 계약기간을 연장하는 별도 합의를 체결할 수 있다.</w:t>
      </w:r>
    </w:p>
    <w:p>
      <w:pPr>
        <w:numPr>
          <w:ilvl w:val="0"/>
          <w:numId w:val="19"/>
        </w:numPr>
      </w:pPr>
      <w:r>
        <w:rPr>
          <w:rFonts w:ascii="Calibri" w:hAnsi="Calibri" w:eastAsia="Malgun Gothic"/>
          <w:b w:val="0"/>
        </w:rPr>
        <w:t>병역</w:t>
      </w:r>
    </w:p>
    <w:p>
      <w:pPr>
        <w:numPr>
          <w:ilvl w:val="0"/>
          <w:numId w:val="19"/>
        </w:numPr>
      </w:pPr>
      <w:r>
        <w:rPr>
          <w:rFonts w:ascii="Calibri" w:hAnsi="Calibri" w:eastAsia="Malgun Gothic"/>
          <w:b w:val="0"/>
        </w:rPr>
        <w:t>임신·출산·육아</w:t>
      </w:r>
    </w:p>
    <w:p>
      <w:pPr>
        <w:numPr>
          <w:ilvl w:val="0"/>
          <w:numId w:val="19"/>
        </w:numPr>
      </w:pPr>
      <w:r>
        <w:rPr>
          <w:rFonts w:ascii="Calibri" w:hAnsi="Calibri" w:eastAsia="Malgun Gothic"/>
          <w:b w:val="0"/>
        </w:rPr>
        <w:t>30일 이상의 입원 또는 치료</w:t>
      </w:r>
    </w:p>
    <w:p>
      <w:pPr>
        <w:numPr>
          <w:ilvl w:val="0"/>
          <w:numId w:val="19"/>
        </w:numPr>
      </w:pPr>
      <w:r>
        <w:rPr>
          <w:rFonts w:ascii="Calibri" w:hAnsi="Calibri" w:eastAsia="Malgun Gothic"/>
          <w:b w:val="0"/>
        </w:rPr>
        <w:t>장기 재활</w:t>
      </w:r>
    </w:p>
    <w:p>
      <w:pPr>
        <w:numPr>
          <w:ilvl w:val="0"/>
          <w:numId w:val="19"/>
        </w:numPr>
      </w:pPr>
      <w:r>
        <w:rPr>
          <w:rFonts w:ascii="Calibri" w:hAnsi="Calibri" w:eastAsia="Malgun Gothic"/>
          <w:b w:val="0"/>
        </w:rPr>
        <w:t>전일제 학업</w:t>
      </w:r>
    </w:p>
    <w:p>
      <w:pPr>
        <w:numPr>
          <w:ilvl w:val="0"/>
          <w:numId w:val="19"/>
        </w:numPr>
      </w:pPr>
      <w:r>
        <w:rPr>
          <w:rFonts w:ascii="Calibri" w:hAnsi="Calibri" w:eastAsia="Malgun Gothic"/>
          <w:b w:val="0"/>
        </w:rPr>
        <w:t>기타 상호 합의한 사유</w:t>
      </w:r>
    </w:p>
    <w:p>
      <w:r>
        <w:rPr>
          <w:rFonts w:ascii="Calibri" w:hAnsi="Calibri" w:eastAsia="Malgun Gothic"/>
          <w:b w:val="0"/>
        </w:rPr>
        <w:t>⑤ 제4항의 사유가 발생하더라도 별도 서면합의가 없으면 계약기간은 자동으로 연장되지 않는다.</w:t>
      </w:r>
    </w:p>
    <w:p>
      <w:pPr>
        <w:pStyle w:val="Heading2"/>
        <w:keepNext/>
        <w:pBdr>
          <w:bottom w:val="single" w:sz="4" w:space="3" w:color="E8EEF5"/>
        </w:pBdr>
      </w:pPr>
      <w:r>
        <w:t>제7조 선수 활동의 범위</w:t>
      </w:r>
    </w:p>
    <w:p>
      <w:r>
        <w:rPr>
          <w:rFonts w:ascii="Calibri" w:hAnsi="Calibri" w:eastAsia="Malgun Gothic"/>
          <w:b w:val="0"/>
        </w:rPr>
        <w:t>① 회사가 매니지먼트하는 선수의 활동은 다음과 같다.</w:t>
      </w:r>
    </w:p>
    <w:p>
      <w:pPr>
        <w:numPr>
          <w:ilvl w:val="0"/>
          <w:numId w:val="20"/>
        </w:numPr>
      </w:pPr>
      <w:r>
        <w:rPr>
          <w:rFonts w:ascii="Calibri" w:hAnsi="Calibri" w:eastAsia="Malgun Gothic"/>
          <w:b w:val="0"/>
        </w:rPr>
        <w:t>개인 스폰서십 및 광고</w:t>
      </w:r>
    </w:p>
    <w:p>
      <w:pPr>
        <w:numPr>
          <w:ilvl w:val="0"/>
          <w:numId w:val="20"/>
        </w:numPr>
      </w:pPr>
      <w:r>
        <w:rPr>
          <w:rFonts w:ascii="Calibri" w:hAnsi="Calibri" w:eastAsia="Malgun Gothic"/>
          <w:b w:val="0"/>
        </w:rPr>
        <w:t>방송·행사·인터뷰·강연</w:t>
      </w:r>
    </w:p>
    <w:p>
      <w:pPr>
        <w:numPr>
          <w:ilvl w:val="0"/>
          <w:numId w:val="20"/>
        </w:numPr>
      </w:pPr>
      <w:r>
        <w:rPr>
          <w:rFonts w:ascii="Calibri" w:hAnsi="Calibri" w:eastAsia="Malgun Gothic"/>
          <w:b w:val="0"/>
        </w:rPr>
        <w:t>콘텐츠 기획·촬영·제작·배포</w:t>
      </w:r>
    </w:p>
    <w:p>
      <w:pPr>
        <w:numPr>
          <w:ilvl w:val="0"/>
          <w:numId w:val="20"/>
        </w:numPr>
      </w:pPr>
      <w:r>
        <w:rPr>
          <w:rFonts w:ascii="Calibri" w:hAnsi="Calibri" w:eastAsia="Malgun Gothic"/>
          <w:b w:val="0"/>
        </w:rPr>
        <w:t>SNS 및 온라인 채널 활동</w:t>
      </w:r>
    </w:p>
    <w:p>
      <w:pPr>
        <w:numPr>
          <w:ilvl w:val="0"/>
          <w:numId w:val="20"/>
        </w:numPr>
      </w:pPr>
      <w:r>
        <w:rPr>
          <w:rFonts w:ascii="Calibri" w:hAnsi="Calibri" w:eastAsia="Malgun Gothic"/>
          <w:b w:val="0"/>
        </w:rPr>
        <w:t>프로필·다큐멘터리·브랜드 영상</w:t>
      </w:r>
    </w:p>
    <w:p>
      <w:pPr>
        <w:numPr>
          <w:ilvl w:val="0"/>
          <w:numId w:val="20"/>
        </w:numPr>
      </w:pPr>
      <w:r>
        <w:rPr>
          <w:rFonts w:ascii="Calibri" w:hAnsi="Calibri" w:eastAsia="Malgun Gothic"/>
          <w:b w:val="0"/>
        </w:rPr>
        <w:t>회사가 섭외한 대회의 출전료·초청료 관련 업무</w:t>
      </w:r>
    </w:p>
    <w:p>
      <w:pPr>
        <w:numPr>
          <w:ilvl w:val="0"/>
          <w:numId w:val="20"/>
        </w:numPr>
      </w:pPr>
      <w:r>
        <w:rPr>
          <w:rFonts w:ascii="Calibri" w:hAnsi="Calibri" w:eastAsia="Malgun Gothic"/>
          <w:b w:val="0"/>
        </w:rPr>
        <w:t>기타 별도 합의한 상업활동</w:t>
      </w:r>
    </w:p>
    <w:p>
      <w:r>
        <w:rPr>
          <w:rFonts w:ascii="Calibri" w:hAnsi="Calibri" w:eastAsia="Malgun Gothic"/>
          <w:b w:val="0"/>
        </w:rPr>
        <w:t>② 회사는 활동을 기획할 때 선수의 훈련·경기 일정, 건강상태와 소속기관 의무를 우선적으로 고려한다.</w:t>
      </w:r>
    </w:p>
    <w:p>
      <w:r>
        <w:rPr>
          <w:rFonts w:ascii="Calibri" w:hAnsi="Calibri" w:eastAsia="Malgun Gothic"/>
          <w:b w:val="0"/>
        </w:rPr>
        <w:t>③ 회사는 경기력에 중대한 지장을 줄 수 있는 활동을 강요해서는 안 된다.</w:t>
      </w:r>
    </w:p>
    <w:p>
      <w:pPr>
        <w:pStyle w:val="Heading2"/>
        <w:keepNext/>
        <w:pBdr>
          <w:bottom w:val="single" w:sz="4" w:space="3" w:color="E8EEF5"/>
        </w:pBdr>
      </w:pPr>
      <w:r>
        <w:t>제8조 회사의 의무</w:t>
      </w:r>
    </w:p>
    <w:p>
      <w:r>
        <w:rPr>
          <w:rFonts w:ascii="Calibri" w:hAnsi="Calibri" w:eastAsia="Malgun Gothic"/>
          <w:b w:val="0"/>
        </w:rPr>
        <w:t>회사는 다음 업무를 성실히 수행한다.</w:t>
      </w:r>
    </w:p>
    <w:p>
      <w:pPr>
        <w:numPr>
          <w:ilvl w:val="0"/>
          <w:numId w:val="21"/>
        </w:numPr>
      </w:pPr>
      <w:r>
        <w:rPr>
          <w:rFonts w:ascii="Calibri" w:hAnsi="Calibri" w:eastAsia="Malgun Gothic"/>
          <w:b w:val="0"/>
        </w:rPr>
        <w:t>선수의 브랜드·이미지 전략 수립</w:t>
      </w:r>
    </w:p>
    <w:p>
      <w:pPr>
        <w:numPr>
          <w:ilvl w:val="0"/>
          <w:numId w:val="21"/>
        </w:numPr>
      </w:pPr>
      <w:r>
        <w:rPr>
          <w:rFonts w:ascii="Calibri" w:hAnsi="Calibri" w:eastAsia="Malgun Gothic"/>
          <w:b w:val="0"/>
        </w:rPr>
        <w:t>스폰서십·광고·방송·행사 등의 발굴과 교섭</w:t>
      </w:r>
    </w:p>
    <w:p>
      <w:pPr>
        <w:numPr>
          <w:ilvl w:val="0"/>
          <w:numId w:val="21"/>
        </w:numPr>
      </w:pPr>
      <w:r>
        <w:rPr>
          <w:rFonts w:ascii="Calibri" w:hAnsi="Calibri" w:eastAsia="Malgun Gothic"/>
          <w:b w:val="0"/>
        </w:rPr>
        <w:t>콘텐츠 기획·제작·유통</w:t>
      </w:r>
    </w:p>
    <w:p>
      <w:pPr>
        <w:numPr>
          <w:ilvl w:val="0"/>
          <w:numId w:val="21"/>
        </w:numPr>
      </w:pPr>
      <w:r>
        <w:rPr>
          <w:rFonts w:ascii="Calibri" w:hAnsi="Calibri" w:eastAsia="Malgun Gothic"/>
          <w:b w:val="0"/>
        </w:rPr>
        <w:t>일정 조율 및 행정 지원</w:t>
      </w:r>
    </w:p>
    <w:p>
      <w:pPr>
        <w:numPr>
          <w:ilvl w:val="0"/>
          <w:numId w:val="21"/>
        </w:numPr>
      </w:pPr>
      <w:r>
        <w:rPr>
          <w:rFonts w:ascii="Calibri" w:hAnsi="Calibri" w:eastAsia="Malgun Gothic"/>
          <w:b w:val="0"/>
        </w:rPr>
        <w:t>배분대상 수익의 수령과 정산</w:t>
      </w:r>
    </w:p>
    <w:p>
      <w:pPr>
        <w:numPr>
          <w:ilvl w:val="0"/>
          <w:numId w:val="21"/>
        </w:numPr>
      </w:pPr>
      <w:r>
        <w:rPr>
          <w:rFonts w:ascii="Calibri" w:hAnsi="Calibri" w:eastAsia="Malgun Gothic"/>
          <w:b w:val="0"/>
        </w:rPr>
        <w:t>재투자 계획 수립 및 집행</w:t>
      </w:r>
    </w:p>
    <w:p>
      <w:pPr>
        <w:numPr>
          <w:ilvl w:val="0"/>
          <w:numId w:val="21"/>
        </w:numPr>
      </w:pPr>
      <w:r>
        <w:rPr>
          <w:rFonts w:ascii="Calibri" w:hAnsi="Calibri" w:eastAsia="Malgun Gothic"/>
          <w:b w:val="0"/>
        </w:rPr>
        <w:t>대회·출장 관련 업무 지원</w:t>
      </w:r>
    </w:p>
    <w:p>
      <w:pPr>
        <w:numPr>
          <w:ilvl w:val="0"/>
          <w:numId w:val="21"/>
        </w:numPr>
      </w:pPr>
      <w:r>
        <w:rPr>
          <w:rFonts w:ascii="Calibri" w:hAnsi="Calibri" w:eastAsia="Malgun Gothic"/>
          <w:b w:val="0"/>
        </w:rPr>
        <w:t>법률·세무·의료·재활 전문가 연계</w:t>
      </w:r>
    </w:p>
    <w:p>
      <w:pPr>
        <w:numPr>
          <w:ilvl w:val="0"/>
          <w:numId w:val="21"/>
        </w:numPr>
      </w:pPr>
      <w:r>
        <w:rPr>
          <w:rFonts w:ascii="Calibri" w:hAnsi="Calibri" w:eastAsia="Malgun Gothic"/>
          <w:b w:val="0"/>
        </w:rPr>
        <w:t>도핑방지 교육 및 관련 정보 안내</w:t>
      </w:r>
    </w:p>
    <w:p>
      <w:pPr>
        <w:numPr>
          <w:ilvl w:val="0"/>
          <w:numId w:val="21"/>
        </w:numPr>
      </w:pPr>
      <w:r>
        <w:rPr>
          <w:rFonts w:ascii="Calibri" w:hAnsi="Calibri" w:eastAsia="Malgun Gothic"/>
          <w:b w:val="0"/>
        </w:rPr>
        <w:t>선수 권익 보호</w:t>
      </w:r>
    </w:p>
    <w:p>
      <w:pPr>
        <w:numPr>
          <w:ilvl w:val="0"/>
          <w:numId w:val="21"/>
        </w:numPr>
      </w:pPr>
      <w:r>
        <w:rPr>
          <w:rFonts w:ascii="Calibri" w:hAnsi="Calibri" w:eastAsia="Malgun Gothic"/>
          <w:b w:val="0"/>
        </w:rPr>
        <w:t>성희롱·성폭력 및 인권침해 예방</w:t>
      </w:r>
    </w:p>
    <w:p>
      <w:pPr>
        <w:numPr>
          <w:ilvl w:val="0"/>
          <w:numId w:val="21"/>
        </w:numPr>
      </w:pPr>
      <w:r>
        <w:rPr>
          <w:rFonts w:ascii="Calibri" w:hAnsi="Calibri" w:eastAsia="Malgun Gothic"/>
          <w:b w:val="0"/>
        </w:rPr>
        <w:t>정산 및 투자자료 보관</w:t>
      </w:r>
    </w:p>
    <w:p>
      <w:r>
        <w:rPr>
          <w:rFonts w:ascii="Calibri" w:hAnsi="Calibri" w:eastAsia="Malgun Gothic"/>
          <w:b w:val="0"/>
        </w:rPr>
        <w:t>② 본 조에서 “지원”이란 회사가 합리적인 범위에서 전문가 또는 기관을 안내·연계하거나, 사전에 승인된 예산 범위에서 비용의 전부 또는 일부를 부담하는 것을 말한다.</w:t>
      </w:r>
    </w:p>
    <w:p>
      <w:r>
        <w:rPr>
          <w:rFonts w:ascii="Calibri" w:hAnsi="Calibri" w:eastAsia="Malgun Gothic"/>
          <w:b w:val="0"/>
        </w:rPr>
        <w:t>③ 회사는 별도 합의가 없는 한 선수의 모든 훈련비·치료비·재활비를 무제한 부담할 의무는 없다.</w:t>
      </w:r>
    </w:p>
    <w:p>
      <w:r>
        <w:rPr>
          <w:rFonts w:ascii="Calibri" w:hAnsi="Calibri" w:eastAsia="Malgun Gothic"/>
          <w:b w:val="0"/>
        </w:rPr>
        <w:t>④ 회사는 계약 체결 후 60일 이내에 선수와 협의하여 시즌 또는 연간 성장계획을 수립하고, 활동이 있는 분기마다 수행 업무·파트너 발굴·재투자 집행 현황을 요약하여 선수에게 제공한다.</w:t>
      </w:r>
    </w:p>
    <w:p>
      <w:r>
        <w:rPr>
          <w:rFonts w:ascii="Calibri" w:hAnsi="Calibri" w:eastAsia="Malgun Gothic"/>
          <w:b w:val="0"/>
        </w:rPr>
        <w:t>⑤ 회사가 정당한 사유 없이 6개월 이상 제1항의 실질적 업무를 수행하지 않은 경우 선수는 서면으로 시정을 요구할 수 있다. 회사가 요구를 받은 날부터 30일 이내에 합리적인 이행계획을 제시하거나 시정하지 않으면 선수는 제21조에 따라 계약변경 또는 해지를 요구할 수 있다.</w:t>
      </w:r>
    </w:p>
    <w:p>
      <w:pPr>
        <w:pStyle w:val="Heading2"/>
        <w:keepNext/>
        <w:pBdr>
          <w:bottom w:val="single" w:sz="4" w:space="3" w:color="E8EEF5"/>
        </w:pBdr>
      </w:pPr>
      <w:r>
        <w:t>제9조 선수의 의무</w:t>
      </w:r>
    </w:p>
    <w:p>
      <w:r>
        <w:rPr>
          <w:rFonts w:ascii="Calibri" w:hAnsi="Calibri" w:eastAsia="Malgun Gothic"/>
          <w:b w:val="0"/>
        </w:rPr>
        <w:t>선수는 다음 의무를 성실히 이행한다.</w:t>
      </w:r>
    </w:p>
    <w:p>
      <w:pPr>
        <w:numPr>
          <w:ilvl w:val="0"/>
          <w:numId w:val="22"/>
        </w:numPr>
      </w:pPr>
      <w:r>
        <w:rPr>
          <w:rFonts w:ascii="Calibri" w:hAnsi="Calibri" w:eastAsia="Malgun Gothic"/>
          <w:b w:val="0"/>
        </w:rPr>
        <w:t>회사의 적법하고 합리적인 매니지먼트 업무에 협조</w:t>
      </w:r>
    </w:p>
    <w:p>
      <w:pPr>
        <w:numPr>
          <w:ilvl w:val="0"/>
          <w:numId w:val="22"/>
        </w:numPr>
      </w:pPr>
      <w:r>
        <w:rPr>
          <w:rFonts w:ascii="Calibri" w:hAnsi="Calibri" w:eastAsia="Malgun Gothic"/>
          <w:b w:val="0"/>
        </w:rPr>
        <w:t>직접 받은 상업적 제안의 신속한 통지</w:t>
      </w:r>
    </w:p>
    <w:p>
      <w:pPr>
        <w:numPr>
          <w:ilvl w:val="0"/>
          <w:numId w:val="22"/>
        </w:numPr>
      </w:pPr>
      <w:r>
        <w:rPr>
          <w:rFonts w:ascii="Calibri" w:hAnsi="Calibri" w:eastAsia="Malgun Gothic"/>
          <w:b w:val="0"/>
        </w:rPr>
        <w:t>콘텐츠 및 광고 일정에 관한 합리적 협조</w:t>
      </w:r>
    </w:p>
    <w:p>
      <w:pPr>
        <w:numPr>
          <w:ilvl w:val="0"/>
          <w:numId w:val="22"/>
        </w:numPr>
      </w:pPr>
      <w:r>
        <w:rPr>
          <w:rFonts w:ascii="Calibri" w:hAnsi="Calibri" w:eastAsia="Malgun Gothic"/>
          <w:b w:val="0"/>
        </w:rPr>
        <w:t>부상·질병 등 활동에 영향을 주는 건강상태 통지</w:t>
      </w:r>
    </w:p>
    <w:p>
      <w:pPr>
        <w:numPr>
          <w:ilvl w:val="0"/>
          <w:numId w:val="22"/>
        </w:numPr>
      </w:pPr>
      <w:r>
        <w:rPr>
          <w:rFonts w:ascii="Calibri" w:hAnsi="Calibri" w:eastAsia="Malgun Gothic"/>
          <w:b w:val="0"/>
        </w:rPr>
        <w:t>반도핑규정 준수</w:t>
      </w:r>
    </w:p>
    <w:p>
      <w:pPr>
        <w:numPr>
          <w:ilvl w:val="0"/>
          <w:numId w:val="22"/>
        </w:numPr>
      </w:pPr>
      <w:r>
        <w:rPr>
          <w:rFonts w:ascii="Calibri" w:hAnsi="Calibri" w:eastAsia="Malgun Gothic"/>
          <w:b w:val="0"/>
        </w:rPr>
        <w:t>제3자 권리를 침해하는 자료를 회사에 제공하지 않을 의무</w:t>
      </w:r>
    </w:p>
    <w:p>
      <w:pPr>
        <w:numPr>
          <w:ilvl w:val="0"/>
          <w:numId w:val="22"/>
        </w:numPr>
      </w:pPr>
      <w:r>
        <w:rPr>
          <w:rFonts w:ascii="Calibri" w:hAnsi="Calibri" w:eastAsia="Malgun Gothic"/>
          <w:b w:val="0"/>
        </w:rPr>
        <w:t>소속기관 계약 및 기존 스폰서 계약의 고지</w:t>
      </w:r>
    </w:p>
    <w:p>
      <w:pPr>
        <w:numPr>
          <w:ilvl w:val="0"/>
          <w:numId w:val="22"/>
        </w:numPr>
      </w:pPr>
      <w:r>
        <w:rPr>
          <w:rFonts w:ascii="Calibri" w:hAnsi="Calibri" w:eastAsia="Malgun Gothic"/>
          <w:b w:val="0"/>
        </w:rPr>
        <w:t>회사의 명예와 신용에 중대한 손해를 일으키는 위법행위를 하지 않을 의무</w:t>
      </w:r>
    </w:p>
    <w:p>
      <w:r>
        <w:rPr>
          <w:rFonts w:ascii="Calibri" w:hAnsi="Calibri" w:eastAsia="Malgun Gothic"/>
          <w:b w:val="0"/>
        </w:rPr>
        <w:t>② 선수는 회사의 부당하거나 위법한 요구를 거절할 수 있다.</w:t>
      </w:r>
    </w:p>
    <w:p>
      <w:r>
        <w:rPr>
          <w:rFonts w:ascii="Calibri" w:hAnsi="Calibri" w:eastAsia="Malgun Gothic"/>
          <w:b w:val="0"/>
        </w:rPr>
        <w:t>③ 선수는 정산자료, 재투자자료와 자신의 활동 관련 자료를 열람할 수 있다.</w:t>
      </w:r>
    </w:p>
    <w:p>
      <w:pPr>
        <w:pStyle w:val="Heading2"/>
        <w:keepNext/>
        <w:pBdr>
          <w:bottom w:val="single" w:sz="4" w:space="3" w:color="E8EEF5"/>
        </w:pBdr>
      </w:pPr>
      <w:r>
        <w:t>제10조 건강·안전·도핑</w:t>
      </w:r>
    </w:p>
    <w:p>
      <w:r>
        <w:rPr>
          <w:rFonts w:ascii="Calibri" w:hAnsi="Calibri" w:eastAsia="Malgun Gothic"/>
          <w:b w:val="0"/>
        </w:rPr>
        <w:t>① 회사와 선수는 선수의 건강과 안전을 경기 및 상업활동보다 우선한다.</w:t>
      </w:r>
    </w:p>
    <w:p>
      <w:r>
        <w:rPr>
          <w:rFonts w:ascii="Calibri" w:hAnsi="Calibri" w:eastAsia="Malgun Gothic"/>
          <w:b w:val="0"/>
        </w:rPr>
        <w:t>② 회사는 선수에게 금지약물 사용 또는 반도핑규정 위반을 권유·지시·강요해서는 안 된다.</w:t>
      </w:r>
    </w:p>
    <w:p>
      <w:r>
        <w:rPr>
          <w:rFonts w:ascii="Calibri" w:hAnsi="Calibri" w:eastAsia="Malgun Gothic"/>
          <w:b w:val="0"/>
        </w:rPr>
        <w:t>③ 선수는 복용약물·보충제와 관련하여 의료진 및 반도핑기관에 확인할 책임을 부담한다. 회사는 합리적인 범위에서 관련 정보를 안내한다.</w:t>
      </w:r>
    </w:p>
    <w:p>
      <w:r>
        <w:rPr>
          <w:rFonts w:ascii="Calibri" w:hAnsi="Calibri" w:eastAsia="Malgun Gothic"/>
          <w:b w:val="0"/>
        </w:rPr>
        <w:t>④ 도핑 관련 잠정 자격정지가 내려진 경우 회사는 최종 결정 전까지 신규 투자, 광고, 콘텐츠 또는 상업활동의 전부 또는 일부를 정지할 수 있다.</w:t>
      </w:r>
    </w:p>
    <w:p>
      <w:r>
        <w:rPr>
          <w:rFonts w:ascii="Calibri" w:hAnsi="Calibri" w:eastAsia="Malgun Gothic"/>
          <w:b w:val="0"/>
        </w:rPr>
        <w:t>⑤ 반도핑규정 위반이 최종 확정된 경우 회사는 다음 중 하나를 선택할 수 있다.</w:t>
      </w:r>
    </w:p>
    <w:p>
      <w:pPr>
        <w:numPr>
          <w:ilvl w:val="0"/>
          <w:numId w:val="23"/>
        </w:numPr>
      </w:pPr>
      <w:r>
        <w:rPr>
          <w:rFonts w:ascii="Calibri" w:hAnsi="Calibri" w:eastAsia="Malgun Gothic"/>
          <w:b w:val="0"/>
        </w:rPr>
        <w:t>계약 유지</w:t>
      </w:r>
    </w:p>
    <w:p>
      <w:pPr>
        <w:numPr>
          <w:ilvl w:val="0"/>
          <w:numId w:val="23"/>
        </w:numPr>
      </w:pPr>
      <w:r>
        <w:rPr>
          <w:rFonts w:ascii="Calibri" w:hAnsi="Calibri" w:eastAsia="Malgun Gothic"/>
          <w:b w:val="0"/>
        </w:rPr>
        <w:t>일정 기간 계약상 업무 정지</w:t>
      </w:r>
    </w:p>
    <w:p>
      <w:pPr>
        <w:numPr>
          <w:ilvl w:val="0"/>
          <w:numId w:val="23"/>
        </w:numPr>
      </w:pPr>
      <w:r>
        <w:rPr>
          <w:rFonts w:ascii="Calibri" w:hAnsi="Calibri" w:eastAsia="Malgun Gothic"/>
          <w:b w:val="0"/>
        </w:rPr>
        <w:t>별도 합의에 따른 계약기간 연장</w:t>
      </w:r>
    </w:p>
    <w:p>
      <w:pPr>
        <w:numPr>
          <w:ilvl w:val="0"/>
          <w:numId w:val="23"/>
        </w:numPr>
      </w:pPr>
      <w:r>
        <w:rPr>
          <w:rFonts w:ascii="Calibri" w:hAnsi="Calibri" w:eastAsia="Malgun Gothic"/>
          <w:b w:val="0"/>
        </w:rPr>
        <w:t>계약 해지</w:t>
      </w:r>
    </w:p>
    <w:p>
      <w:r>
        <w:rPr>
          <w:rFonts w:ascii="Calibri" w:hAnsi="Calibri" w:eastAsia="Malgun Gothic"/>
          <w:b w:val="0"/>
        </w:rPr>
        <w:t>⑥ 회사는 위반의 고의·과실, 위반유형, 자격정지 기간, 선수의 항소 여부, 회사와 선수의 명예 및 사업에 미친 영향을 고려하여 제5항의 조치를 결정한다.</w:t>
      </w:r>
    </w:p>
    <w:p>
      <w:r>
        <w:rPr>
          <w:rFonts w:ascii="Calibri" w:hAnsi="Calibri" w:eastAsia="Malgun Gothic"/>
          <w:b w:val="0"/>
        </w:rPr>
        <w:t>⑦ 선수의 고의 또는 중대한 과실로 위반이 발생한 경우 회사는 계약을 해지하고 제21조 및 제22조에 따른 책임을 물을 수 있다.</w:t>
      </w:r>
    </w:p>
    <w:p>
      <w:r>
        <w:rPr>
          <w:rFonts w:ascii="Calibri" w:hAnsi="Calibri" w:eastAsia="Malgun Gothic"/>
          <w:b w:val="0"/>
        </w:rPr>
        <w:t>⑧ 잠정 자격정지가 해제되거나 위반처분이 취소된 경우 회사는 합리적인 범위에서 선수의 활동과 명예 회복에 협조한다.</w:t>
      </w:r>
    </w:p>
    <w:p>
      <w:pPr>
        <w:pStyle w:val="Heading2"/>
        <w:keepNext/>
        <w:pBdr>
          <w:bottom w:val="single" w:sz="4" w:space="3" w:color="E8EEF5"/>
        </w:pBdr>
      </w:pPr>
      <w:r>
        <w:t>제11조 인격표지·상표권</w:t>
      </w:r>
    </w:p>
    <w:p>
      <w:r>
        <w:rPr>
          <w:rFonts w:ascii="Calibri" w:hAnsi="Calibri" w:eastAsia="Malgun Gothic"/>
          <w:b w:val="0"/>
        </w:rPr>
        <w:t>① 선수의 성명·초상·음성·서명·예명·닉네임 등 인격적 표지에 관한 권리는 선수에게 있다.</w:t>
      </w:r>
    </w:p>
    <w:p>
      <w:r>
        <w:rPr>
          <w:rFonts w:ascii="Calibri" w:hAnsi="Calibri" w:eastAsia="Malgun Gothic"/>
          <w:b w:val="0"/>
        </w:rPr>
        <w:t>② 선수는 계약기간 동안 회사가 본 계약상 업무를 수행하기 위해 필요한 범위에서 자신의 인격표지를 독점적으로 이용하도록 허락한다.</w:t>
      </w:r>
    </w:p>
    <w:p>
      <w:r>
        <w:rPr>
          <w:rFonts w:ascii="Calibri" w:hAnsi="Calibri" w:eastAsia="Malgun Gothic"/>
          <w:b w:val="0"/>
        </w:rPr>
        <w:t>③ 구체적인 광고·상품·서비스에 선수의 인격표지를 이용할 때에는 이용주체, 매체, 기간, 지역과 대가를 확인할 수 있도록 한다.</w:t>
      </w:r>
    </w:p>
    <w:p>
      <w:r>
        <w:rPr>
          <w:rFonts w:ascii="Calibri" w:hAnsi="Calibri" w:eastAsia="Malgun Gothic"/>
          <w:b w:val="0"/>
        </w:rPr>
        <w:t>④ 회사가 선수의 인격표지를 포함한 상표·디자인을 출원하려는 경우 선수의 사전 서면 동의를 받는다.</w:t>
      </w:r>
    </w:p>
    <w:p>
      <w:r>
        <w:rPr>
          <w:rFonts w:ascii="Calibri" w:hAnsi="Calibri" w:eastAsia="Malgun Gothic"/>
          <w:b w:val="0"/>
        </w:rPr>
        <w:t>⑤ 회사 비용으로 등록한 상표권 등은 계약기간 동안 회사가 관리한다. 계약 종료 후 이전 여부와 이전비용은 별도 합의하되, 선수의 본명 자체에 대한 인격적 권리는 침해하지 않는다.</w:t>
      </w:r>
    </w:p>
    <w:p>
      <w:r>
        <w:rPr>
          <w:rFonts w:ascii="Calibri" w:hAnsi="Calibri" w:eastAsia="Malgun Gothic"/>
          <w:b w:val="0"/>
        </w:rPr>
        <w:t>⑥ 계약 종료 후 회사는 기존에 적법하게 제작·공개된 콘텐츠를 제14조에 따라 계속 이용할 수 있다.</w:t>
      </w:r>
    </w:p>
    <w:p>
      <w:r>
        <w:rPr>
          <w:rFonts w:ascii="Calibri" w:hAnsi="Calibri" w:eastAsia="Malgun Gothic"/>
          <w:b w:val="0"/>
        </w:rPr>
        <w:t>⑦ 회사는 계약 종료 후 선수가 현재도 회사 소속인 것처럼 표시하거나, 별도 동의 없이 새로운 상품·서비스의 광고모델로 선수를 이용해서는 안 된다.</w:t>
      </w:r>
    </w:p>
    <w:p>
      <w:pPr>
        <w:pStyle w:val="Heading2"/>
        <w:keepNext/>
        <w:pageBreakBefore/>
        <w:pBdr>
          <w:bottom w:val="single" w:sz="4" w:space="3" w:color="E8EEF5"/>
        </w:pBdr>
      </w:pPr>
      <w:r>
        <w:t>제12조 수익의 구분 및 배분</w:t>
      </w:r>
    </w:p>
    <w:p>
      <w:pPr>
        <w:pStyle w:val="Heading3"/>
        <w:keepNext/>
      </w:pPr>
      <w:r>
        <w:t>① 배분대상 수익</w:t>
      </w:r>
    </w:p>
    <w:p>
      <w:r>
        <w:rPr>
          <w:rFonts w:ascii="Calibri" w:hAnsi="Calibri" w:eastAsia="Malgun Gothic"/>
          <w:b w:val="0"/>
        </w:rPr>
        <w:t>다음 수익은 회사가 직접 발굴·기획·교섭·관리하거나 회사의 활동으로 발생한 경우 배분대상 수익에 포함한다.</w:t>
      </w:r>
    </w:p>
    <w:p>
      <w:pPr>
        <w:numPr>
          <w:ilvl w:val="0"/>
          <w:numId w:val="24"/>
        </w:numPr>
      </w:pPr>
      <w:r>
        <w:rPr>
          <w:rFonts w:ascii="Calibri" w:hAnsi="Calibri" w:eastAsia="Malgun Gothic"/>
          <w:b w:val="0"/>
        </w:rPr>
        <w:t>개인 스폰서십</w:t>
      </w:r>
    </w:p>
    <w:p>
      <w:pPr>
        <w:numPr>
          <w:ilvl w:val="0"/>
          <w:numId w:val="24"/>
        </w:numPr>
      </w:pPr>
      <w:r>
        <w:rPr>
          <w:rFonts w:ascii="Calibri" w:hAnsi="Calibri" w:eastAsia="Malgun Gothic"/>
          <w:b w:val="0"/>
        </w:rPr>
        <w:t>광고·협찬</w:t>
      </w:r>
    </w:p>
    <w:p>
      <w:pPr>
        <w:numPr>
          <w:ilvl w:val="0"/>
          <w:numId w:val="24"/>
        </w:numPr>
      </w:pPr>
      <w:r>
        <w:rPr>
          <w:rFonts w:ascii="Calibri" w:hAnsi="Calibri" w:eastAsia="Malgun Gothic"/>
          <w:b w:val="0"/>
        </w:rPr>
        <w:t>방송·행사·강연·인터뷰 출연료</w:t>
      </w:r>
    </w:p>
    <w:p>
      <w:pPr>
        <w:numPr>
          <w:ilvl w:val="0"/>
          <w:numId w:val="24"/>
        </w:numPr>
      </w:pPr>
      <w:r>
        <w:rPr>
          <w:rFonts w:ascii="Calibri" w:hAnsi="Calibri" w:eastAsia="Malgun Gothic"/>
          <w:b w:val="0"/>
        </w:rPr>
        <w:t>초상·성명·음성 사용료</w:t>
      </w:r>
    </w:p>
    <w:p>
      <w:pPr>
        <w:numPr>
          <w:ilvl w:val="0"/>
          <w:numId w:val="24"/>
        </w:numPr>
      </w:pPr>
      <w:r>
        <w:rPr>
          <w:rFonts w:ascii="Calibri" w:hAnsi="Calibri" w:eastAsia="Malgun Gothic"/>
          <w:b w:val="0"/>
        </w:rPr>
        <w:t>콘텐츠 광고·조회·구독·후원 수익</w:t>
      </w:r>
    </w:p>
    <w:p>
      <w:pPr>
        <w:numPr>
          <w:ilvl w:val="0"/>
          <w:numId w:val="24"/>
        </w:numPr>
      </w:pPr>
      <w:r>
        <w:rPr>
          <w:rFonts w:ascii="Calibri" w:hAnsi="Calibri" w:eastAsia="Malgun Gothic"/>
          <w:b w:val="0"/>
        </w:rPr>
        <w:t>굿즈·라이선스 수익</w:t>
      </w:r>
    </w:p>
    <w:p>
      <w:pPr>
        <w:numPr>
          <w:ilvl w:val="0"/>
          <w:numId w:val="24"/>
        </w:numPr>
      </w:pPr>
      <w:r>
        <w:rPr>
          <w:rFonts w:ascii="Calibri" w:hAnsi="Calibri" w:eastAsia="Malgun Gothic"/>
          <w:b w:val="0"/>
        </w:rPr>
        <w:t>회사가 교섭한 대회 출전료·초청료</w:t>
      </w:r>
    </w:p>
    <w:p>
      <w:pPr>
        <w:numPr>
          <w:ilvl w:val="0"/>
          <w:numId w:val="24"/>
        </w:numPr>
      </w:pPr>
      <w:r>
        <w:rPr>
          <w:rFonts w:ascii="Calibri" w:hAnsi="Calibri" w:eastAsia="Malgun Gothic"/>
          <w:b w:val="0"/>
        </w:rPr>
        <w:t>기타 별지에서 배분대상으로 정한 수익</w:t>
      </w:r>
    </w:p>
    <w:p>
      <w:pPr>
        <w:pStyle w:val="Heading3"/>
        <w:keepNext/>
      </w:pPr>
      <w:r>
        <w:t>② 대회 상금</w:t>
      </w:r>
    </w:p>
    <w:p>
      <w:r>
        <w:rPr>
          <w:rFonts w:ascii="Calibri" w:hAnsi="Calibri" w:eastAsia="Malgun Gothic"/>
          <w:b w:val="0"/>
        </w:rPr>
        <w:t>대회의 경기 결과나 기록에 따라 지급되는 상금은 지급 주체와 관계없이 선수에게 100% 귀속하며 회사와 배분하지 않는다.</w:t>
      </w:r>
    </w:p>
    <w:p>
      <w:r>
        <w:rPr>
          <w:rFonts w:ascii="Calibri" w:hAnsi="Calibri" w:eastAsia="Malgun Gothic"/>
          <w:b w:val="0"/>
        </w:rPr>
        <w:t>다만 회사가 해당 대회 참가를 위해 직접 지출한 참가비·항공료·숙박비 등은 사전에 선수가 서면 승인한 경우에만 상금 또는 선수에게 지급할 금액에서 공제할 수 있다.</w:t>
      </w:r>
    </w:p>
    <w:p>
      <w:pPr>
        <w:pStyle w:val="Heading3"/>
        <w:keepNext/>
      </w:pPr>
      <w:r>
        <w:t>③ 출전료·초청료</w:t>
      </w:r>
    </w:p>
    <w:p>
      <w:r>
        <w:rPr>
          <w:rFonts w:ascii="Calibri" w:hAnsi="Calibri" w:eastAsia="Malgun Gothic"/>
          <w:b w:val="0"/>
        </w:rPr>
        <w:t>회사가 직접 교섭하거나 성사시킨 대회의 출전료·초청료·외관료는 배분대상 수익에 포함한다.</w:t>
      </w:r>
    </w:p>
    <w:p>
      <w:pPr>
        <w:pStyle w:val="Heading3"/>
        <w:keepNext/>
      </w:pPr>
      <w:r>
        <w:t>④ 기본 배분비율</w:t>
      </w:r>
    </w:p>
    <w:p>
      <w:r>
        <w:rPr>
          <w:rFonts w:ascii="Calibri" w:hAnsi="Calibri" w:eastAsia="Malgun Gothic"/>
          <w:b w:val="0"/>
        </w:rPr>
        <w:t>배분가능 순수익은 선수 50%, 회사 50%로 배분한다.</w:t>
      </w:r>
    </w:p>
    <w:p>
      <w:pPr>
        <w:pStyle w:val="Heading3"/>
        <w:keepNext/>
      </w:pPr>
      <w:r>
        <w:t>⑤ 수익의 우선수령</w:t>
      </w:r>
    </w:p>
    <w:p>
      <w:r>
        <w:rPr>
          <w:rFonts w:ascii="Calibri" w:hAnsi="Calibri" w:eastAsia="Malgun Gothic"/>
          <w:b w:val="0"/>
        </w:rPr>
        <w:t>배분대상 수익은 원칙적으로 회사가 우선 수령한다. 다만 지급처의 규정 또는 별도 합의에 따라 선수가 직접 수령한 경우 선수는 수령일로부터 7일 이내에 회사에 알리고 정산에 필요한 자료를 제공한다.</w:t>
      </w:r>
    </w:p>
    <w:p>
      <w:pPr>
        <w:pStyle w:val="Heading3"/>
        <w:keepNext/>
      </w:pPr>
      <w:r>
        <w:t>⑥ 직접비용</w:t>
      </w:r>
    </w:p>
    <w:p>
      <w:r>
        <w:rPr>
          <w:rFonts w:ascii="Calibri" w:hAnsi="Calibri" w:eastAsia="Malgun Gothic"/>
          <w:b w:val="0"/>
        </w:rPr>
        <w:t>직접비용은 다음 조건을 모두 충족해야 한다.</w:t>
      </w:r>
    </w:p>
    <w:p>
      <w:pPr>
        <w:numPr>
          <w:ilvl w:val="0"/>
          <w:numId w:val="25"/>
        </w:numPr>
      </w:pPr>
      <w:r>
        <w:rPr>
          <w:rFonts w:ascii="Calibri" w:hAnsi="Calibri" w:eastAsia="Malgun Gothic"/>
          <w:b w:val="0"/>
        </w:rPr>
        <w:t>배분대상 수익과 직접 관련될 것</w:t>
      </w:r>
    </w:p>
    <w:p>
      <w:pPr>
        <w:numPr>
          <w:ilvl w:val="0"/>
          <w:numId w:val="25"/>
        </w:numPr>
      </w:pPr>
      <w:r>
        <w:rPr>
          <w:rFonts w:ascii="Calibri" w:hAnsi="Calibri" w:eastAsia="Malgun Gothic"/>
          <w:b w:val="0"/>
        </w:rPr>
        <w:t>객관적인 증빙자료가 있을 것</w:t>
      </w:r>
    </w:p>
    <w:p>
      <w:pPr>
        <w:numPr>
          <w:ilvl w:val="0"/>
          <w:numId w:val="25"/>
        </w:numPr>
      </w:pPr>
      <w:r>
        <w:rPr>
          <w:rFonts w:ascii="Calibri" w:hAnsi="Calibri" w:eastAsia="Malgun Gothic"/>
          <w:b w:val="0"/>
        </w:rPr>
        <w:t>계약 또는 별도 예산에서 사전 승인되었을 것</w:t>
      </w:r>
    </w:p>
    <w:p>
      <w:r>
        <w:rPr>
          <w:rFonts w:ascii="Calibri" w:hAnsi="Calibri" w:eastAsia="Malgun Gothic"/>
          <w:b w:val="0"/>
        </w:rPr>
        <w:t>회사의 일반 인건비·사무실 임차료·일반 관리비는 직접비용으로 공제하지 않는다.</w:t>
      </w:r>
    </w:p>
    <w:p>
      <w:pPr>
        <w:pStyle w:val="Heading3"/>
        <w:keepNext/>
      </w:pPr>
      <w:r>
        <w:t>⑦ 세금</w:t>
      </w:r>
    </w:p>
    <w:p>
      <w:r>
        <w:rPr>
          <w:rFonts w:ascii="Calibri" w:hAnsi="Calibri" w:eastAsia="Malgun Gothic"/>
          <w:b w:val="0"/>
        </w:rPr>
        <w:t>회사와 선수에게 각각 귀속되는 수익에 대한 세금은 각자가 부담한다. 부가가치세는 총매출과 구분하여 처리한다.</w:t>
      </w:r>
    </w:p>
    <w:p>
      <w:pPr>
        <w:pStyle w:val="Heading2"/>
        <w:keepNext/>
        <w:pageBreakBefore/>
        <w:pBdr>
          <w:bottom w:val="single" w:sz="4" w:space="3" w:color="E8EEF5"/>
        </w:pBdr>
      </w:pPr>
      <w:r>
        <w:t>제13조 기존 계약 및 팀 후원사 관련 계약</w:t>
      </w:r>
    </w:p>
    <w:p>
      <w:r>
        <w:rPr>
          <w:rFonts w:ascii="Calibri" w:hAnsi="Calibri" w:eastAsia="Malgun Gothic"/>
          <w:b w:val="0"/>
        </w:rPr>
        <w:t>① 계약 체결 전에 선수가 보유한 기존 스폰서·광고·콘텐츠 계약은 별지에 기재한다.</w:t>
      </w:r>
    </w:p>
    <w:p>
      <w:r>
        <w:rPr>
          <w:rFonts w:ascii="Calibri" w:hAnsi="Calibri" w:eastAsia="Malgun Gothic"/>
          <w:b w:val="0"/>
        </w:rPr>
        <w:t>② 별지에 기재된 기존 계약에서 발생하는 수익은 기존 계약기간 동안 선수에게 100% 귀속한다.</w:t>
      </w:r>
    </w:p>
    <w:p>
      <w:r>
        <w:rPr>
          <w:rFonts w:ascii="Calibri" w:hAnsi="Calibri" w:eastAsia="Malgun Gothic"/>
          <w:b w:val="0"/>
        </w:rPr>
        <w:t>③ 회사가 기존 계약의 갱신·연장·금액인상·권리범위 확대를 직접 교섭한 경우, 갱신 또는 변경 이후 발생하는 수익은 배분대상 수익에 포함한다.</w:t>
      </w:r>
    </w:p>
    <w:p>
      <w:r>
        <w:rPr>
          <w:rFonts w:ascii="Calibri" w:hAnsi="Calibri" w:eastAsia="Malgun Gothic"/>
          <w:b w:val="0"/>
        </w:rPr>
        <w:t>④ 선수의 소속팀 후원사가 선수 개인에게 광고·스폰서십을 제안한 경우 다음과 같이 처리한다.</w:t>
      </w:r>
    </w:p>
    <w:p>
      <w:pPr>
        <w:numPr>
          <w:ilvl w:val="0"/>
          <w:numId w:val="26"/>
        </w:numPr>
      </w:pPr>
      <w:r>
        <w:rPr>
          <w:rFonts w:ascii="Calibri" w:hAnsi="Calibri" w:eastAsia="Malgun Gothic"/>
          <w:b w:val="0"/>
        </w:rPr>
        <w:t>소속팀이 단독으로 발굴·교섭하고 회사가 관여하지 않은 경우: 선수 100%</w:t>
      </w:r>
    </w:p>
    <w:p>
      <w:pPr>
        <w:numPr>
          <w:ilvl w:val="0"/>
          <w:numId w:val="26"/>
        </w:numPr>
      </w:pPr>
      <w:r>
        <w:rPr>
          <w:rFonts w:ascii="Calibri" w:hAnsi="Calibri" w:eastAsia="Malgun Gothic"/>
          <w:b w:val="0"/>
        </w:rPr>
        <w:t>회사가 직접 발굴·교섭·관리한 경우: 배분대상 수익</w:t>
      </w:r>
    </w:p>
    <w:p>
      <w:pPr>
        <w:numPr>
          <w:ilvl w:val="0"/>
          <w:numId w:val="26"/>
        </w:numPr>
      </w:pPr>
      <w:r>
        <w:rPr>
          <w:rFonts w:ascii="Calibri" w:hAnsi="Calibri" w:eastAsia="Malgun Gothic"/>
          <w:b w:val="0"/>
        </w:rPr>
        <w:t>소속팀과 회사가 공동으로 관여한 경우: 별도 서면합의</w:t>
      </w:r>
    </w:p>
    <w:p>
      <w:r>
        <w:rPr>
          <w:rFonts w:ascii="Calibri" w:hAnsi="Calibri" w:eastAsia="Malgun Gothic"/>
          <w:b w:val="0"/>
        </w:rPr>
        <w:t>⑤ 선수는 기존 계약과 신규 제안을 회사에 성실히 고지해야 한다.</w:t>
      </w:r>
    </w:p>
    <w:p>
      <w:pPr>
        <w:pStyle w:val="Heading2"/>
        <w:keepNext/>
        <w:pBdr>
          <w:bottom w:val="single" w:sz="4" w:space="3" w:color="E8EEF5"/>
        </w:pBdr>
      </w:pPr>
      <w:r>
        <w:t>제14조 콘텐츠의 저작권 및 수익</w:t>
      </w:r>
    </w:p>
    <w:p>
      <w:r>
        <w:rPr>
          <w:rFonts w:ascii="Calibri" w:hAnsi="Calibri" w:eastAsia="Malgun Gothic"/>
          <w:b w:val="0"/>
        </w:rPr>
        <w:t>① 콘텐츠의 저작자와 저작권 귀속은 「저작권법」 및 개별 제작계약에 따른다.</w:t>
      </w:r>
    </w:p>
    <w:p>
      <w:r>
        <w:rPr>
          <w:rFonts w:ascii="Calibri" w:hAnsi="Calibri" w:eastAsia="Malgun Gothic"/>
          <w:b w:val="0"/>
        </w:rPr>
        <w:t>② 회사가 기획하고 회사의 업무에 종사하는 자가 업무상 작성하여 회사 명의로 공표하는 업무상저작물의 저작권은 법령 또는 별도 계약에 다른 정함이 없는 한 회사에 귀속한다.</w:t>
      </w:r>
    </w:p>
    <w:p>
      <w:r>
        <w:rPr>
          <w:rFonts w:ascii="Calibri" w:hAnsi="Calibri" w:eastAsia="Malgun Gothic"/>
          <w:b w:val="0"/>
        </w:rPr>
        <w:t>③ 회사가 외부 촬영자·편집자·디자이너·음악제작자 등에게 콘텐츠 제작을 위탁하는 경우 회사는 필요한 저작재산권의 양도 또는 이용허락을 확보하도록 한다.</w:t>
      </w:r>
    </w:p>
    <w:p>
      <w:r>
        <w:rPr>
          <w:rFonts w:ascii="Calibri" w:hAnsi="Calibri" w:eastAsia="Malgun Gothic"/>
          <w:b w:val="0"/>
        </w:rPr>
        <w:t>④ 재투자금으로 제작된 콘텐츠 수익은 다음 순서로 정산한다.</w:t>
      </w:r>
    </w:p>
    <w:p>
      <w:pPr>
        <w:numPr>
          <w:ilvl w:val="0"/>
          <w:numId w:val="27"/>
        </w:numPr>
      </w:pPr>
      <w:r>
        <w:rPr>
          <w:rFonts w:ascii="Calibri" w:hAnsi="Calibri" w:eastAsia="Malgun Gothic"/>
          <w:b w:val="0"/>
        </w:rPr>
        <w:t>콘텐츠 총매출에서 플랫폼 수수료, 환불금, 부가가치세, 제3자 권리자 지급액 및 해당 콘텐츠의 직접비용을 공제한다.</w:t>
      </w:r>
    </w:p>
    <w:p>
      <w:pPr>
        <w:numPr>
          <w:ilvl w:val="0"/>
          <w:numId w:val="27"/>
        </w:numPr>
      </w:pPr>
      <w:r>
        <w:rPr>
          <w:rFonts w:ascii="Calibri" w:hAnsi="Calibri" w:eastAsia="Malgun Gothic"/>
          <w:b w:val="0"/>
        </w:rPr>
        <w:t>공제 후 금액을 “콘텐츠 순매출”로 한다.</w:t>
      </w:r>
    </w:p>
    <w:p>
      <w:pPr>
        <w:numPr>
          <w:ilvl w:val="0"/>
          <w:numId w:val="27"/>
        </w:numPr>
      </w:pPr>
      <w:r>
        <w:rPr>
          <w:rFonts w:ascii="Calibri" w:hAnsi="Calibri" w:eastAsia="Malgun Gothic"/>
          <w:b w:val="0"/>
        </w:rPr>
        <w:t>콘텐츠 순매출의 40%를 회사의 콘텐츠 투자 우선수익배분금으로 회사에 지급한다.</w:t>
      </w:r>
    </w:p>
    <w:p>
      <w:pPr>
        <w:numPr>
          <w:ilvl w:val="0"/>
          <w:numId w:val="27"/>
        </w:numPr>
      </w:pPr>
      <w:r>
        <w:rPr>
          <w:rFonts w:ascii="Calibri" w:hAnsi="Calibri" w:eastAsia="Malgun Gothic"/>
          <w:b w:val="0"/>
        </w:rPr>
        <w:t>나머지 60%를 선수 50%, 회사 50%로 배분한다.</w:t>
      </w:r>
    </w:p>
    <w:p>
      <w:r>
        <w:rPr>
          <w:rFonts w:ascii="Calibri" w:hAnsi="Calibri" w:eastAsia="Malgun Gothic"/>
          <w:b w:val="0"/>
        </w:rPr>
        <w:t>⑤ 제4항을 적용하면 계약기간 중 콘텐츠 순매출 100을 기준으로 선수는 30, 회사는 70을 취득한다.</w:t>
      </w:r>
    </w:p>
    <w:p>
      <w:r>
        <w:rPr>
          <w:rFonts w:ascii="Calibri" w:hAnsi="Calibri" w:eastAsia="Malgun Gothic"/>
          <w:b w:val="0"/>
        </w:rPr>
        <w:t>⑥ 콘텐츠 투자 우선수익배분금은 미회수 재투자금이 있는 동안 해당 재투자금 회수액으로 우선 충당한다. 미회수 재투자금이 모두 회수된 이후에는 회사의 콘텐츠 투자수익으로 귀속한다.</w:t>
      </w:r>
    </w:p>
    <w:p>
      <w:r>
        <w:rPr>
          <w:rFonts w:ascii="Calibri" w:hAnsi="Calibri" w:eastAsia="Malgun Gothic"/>
          <w:b w:val="0"/>
        </w:rPr>
        <w:t>⑦ 계약 종료일부터 3년간 재투자 콘텐츠 수익은 다음 순서로 정산한다.</w:t>
      </w:r>
    </w:p>
    <w:p>
      <w:pPr>
        <w:numPr>
          <w:ilvl w:val="0"/>
          <w:numId w:val="28"/>
        </w:numPr>
      </w:pPr>
      <w:r>
        <w:rPr>
          <w:rFonts w:ascii="Calibri" w:hAnsi="Calibri" w:eastAsia="Malgun Gothic"/>
          <w:b w:val="0"/>
        </w:rPr>
        <w:t>콘텐츠 순매출의 40%를 회사에 우선 지급한다.</w:t>
      </w:r>
    </w:p>
    <w:p>
      <w:pPr>
        <w:numPr>
          <w:ilvl w:val="0"/>
          <w:numId w:val="28"/>
        </w:numPr>
      </w:pPr>
      <w:r>
        <w:rPr>
          <w:rFonts w:ascii="Calibri" w:hAnsi="Calibri" w:eastAsia="Malgun Gothic"/>
          <w:b w:val="0"/>
        </w:rPr>
        <w:t>나머지 60% 중 70%를 선수에게 지급한다.</w:t>
      </w:r>
    </w:p>
    <w:p>
      <w:pPr>
        <w:numPr>
          <w:ilvl w:val="0"/>
          <w:numId w:val="28"/>
        </w:numPr>
      </w:pPr>
      <w:r>
        <w:rPr>
          <w:rFonts w:ascii="Calibri" w:hAnsi="Calibri" w:eastAsia="Malgun Gothic"/>
          <w:b w:val="0"/>
        </w:rPr>
        <w:t>나머지 60% 중 30%를 회사에 지급한다.</w:t>
      </w:r>
    </w:p>
    <w:p>
      <w:r>
        <w:rPr>
          <w:rFonts w:ascii="Calibri" w:hAnsi="Calibri" w:eastAsia="Malgun Gothic"/>
          <w:b w:val="0"/>
        </w:rPr>
        <w:t>⑧ 제7항을 적용하면 콘텐츠 순매출 100을 기준으로 선수는 42, 회사는 58을 취득한다.</w:t>
      </w:r>
    </w:p>
    <w:p>
      <w:r>
        <w:rPr>
          <w:rFonts w:ascii="Calibri" w:hAnsi="Calibri" w:eastAsia="Malgun Gothic"/>
          <w:b w:val="0"/>
        </w:rPr>
        <w:t>⑨ 계약 종료 후 3년이 지나면 기존 콘텐츠에서 발생하는 수익은 회사에 귀속하고 선수에 대한 추가 정산의무는 종료한다.</w:t>
      </w:r>
    </w:p>
    <w:p>
      <w:r>
        <w:rPr>
          <w:rFonts w:ascii="Calibri" w:hAnsi="Calibri" w:eastAsia="Malgun Gothic"/>
          <w:b w:val="0"/>
        </w:rPr>
        <w:t>⑩ 회사는 계약 종료 후에도 기존에 적법하게 제작·공개된 콘텐츠를 보관·공개·전송·재생·수익화할 수 있다. 다만 다음 행위에는 선수의 별도 서면 동의가 필요하다.</w:t>
      </w:r>
    </w:p>
    <w:p>
      <w:pPr>
        <w:numPr>
          <w:ilvl w:val="0"/>
          <w:numId w:val="29"/>
        </w:numPr>
      </w:pPr>
      <w:r>
        <w:rPr>
          <w:rFonts w:ascii="Calibri" w:hAnsi="Calibri" w:eastAsia="Malgun Gothic"/>
          <w:b w:val="0"/>
        </w:rPr>
        <w:t>기존 콘텐츠를 새로운 상품·서비스의 광고로 사용하는 행위</w:t>
      </w:r>
    </w:p>
    <w:p>
      <w:pPr>
        <w:numPr>
          <w:ilvl w:val="0"/>
          <w:numId w:val="29"/>
        </w:numPr>
      </w:pPr>
      <w:r>
        <w:rPr>
          <w:rFonts w:ascii="Calibri" w:hAnsi="Calibri" w:eastAsia="Malgun Gothic"/>
          <w:b w:val="0"/>
        </w:rPr>
        <w:t>선수가 현재도 회사 소속인 것처럼 표시하는 행위</w:t>
      </w:r>
    </w:p>
    <w:p>
      <w:pPr>
        <w:numPr>
          <w:ilvl w:val="0"/>
          <w:numId w:val="29"/>
        </w:numPr>
      </w:pPr>
      <w:r>
        <w:rPr>
          <w:rFonts w:ascii="Calibri" w:hAnsi="Calibri" w:eastAsia="Malgun Gothic"/>
          <w:b w:val="0"/>
        </w:rPr>
        <w:t>기존 콘텐츠의 취지를 현저하게 변경하는 재편집</w:t>
      </w:r>
    </w:p>
    <w:p>
      <w:pPr>
        <w:numPr>
          <w:ilvl w:val="0"/>
          <w:numId w:val="29"/>
        </w:numPr>
      </w:pPr>
      <w:r>
        <w:rPr>
          <w:rFonts w:ascii="Calibri" w:hAnsi="Calibri" w:eastAsia="Malgun Gothic"/>
          <w:b w:val="0"/>
        </w:rPr>
        <w:t>선수의 명예 또는 인격을 훼손하는 이용</w:t>
      </w:r>
    </w:p>
    <w:p>
      <w:pPr>
        <w:pStyle w:val="Heading2"/>
        <w:keepNext/>
        <w:pBdr>
          <w:bottom w:val="single" w:sz="4" w:space="3" w:color="E8EEF5"/>
        </w:pBdr>
      </w:pPr>
      <w:r>
        <w:t>제15조 재투자</w:t>
      </w:r>
    </w:p>
    <w:p>
      <w:r>
        <w:rPr>
          <w:rFonts w:ascii="Calibri" w:hAnsi="Calibri" w:eastAsia="Malgun Gothic"/>
          <w:b w:val="0"/>
        </w:rPr>
        <w:t>① 제12조에 따라 회사에 기본 배분된 수익은 정산 시점에 회사에 확정적으로 귀속된다.</w:t>
      </w:r>
    </w:p>
    <w:p>
      <w:r>
        <w:rPr>
          <w:rFonts w:ascii="Calibri" w:hAnsi="Calibri" w:eastAsia="Malgun Gothic"/>
          <w:b w:val="0"/>
        </w:rPr>
        <w:t>② 선수가 소속기관으로부터 정상적으로 급여를 받는 동안, 회사는 회사의 기본 배분금 중 80%를 선수의 마케팅·브랜딩·콘텐츠 제작·홍보 등에 재투자하고 20%는 운영 유보금으로 보유한다.</w:t>
      </w:r>
    </w:p>
    <w:p>
      <w:r>
        <w:rPr>
          <w:rFonts w:ascii="Calibri" w:hAnsi="Calibri" w:eastAsia="Malgun Gothic"/>
          <w:b w:val="0"/>
        </w:rPr>
        <w:t>③ 콘텐츠 투자 우선수익배분금, 소속기관 계약 자문료·협상료 및 채널 이전대가는 제2항의 재투자 기준금액에 포함하지 않는다. 다만 회사가 자발적으로 재투자할 수 있다.</w:t>
      </w:r>
    </w:p>
    <w:p>
      <w:r>
        <w:rPr>
          <w:rFonts w:ascii="Calibri" w:hAnsi="Calibri" w:eastAsia="Malgun Gothic"/>
          <w:b w:val="0"/>
        </w:rPr>
        <w:t>④ 재투자 항목은 다음과 같다.</w:t>
      </w:r>
    </w:p>
    <w:p>
      <w:pPr>
        <w:numPr>
          <w:ilvl w:val="0"/>
          <w:numId w:val="30"/>
        </w:numPr>
      </w:pPr>
      <w:r>
        <w:rPr>
          <w:rFonts w:ascii="Calibri" w:hAnsi="Calibri" w:eastAsia="Malgun Gothic"/>
          <w:b w:val="0"/>
        </w:rPr>
        <w:t>프로필·브랜드 영상</w:t>
      </w:r>
    </w:p>
    <w:p>
      <w:pPr>
        <w:numPr>
          <w:ilvl w:val="0"/>
          <w:numId w:val="30"/>
        </w:numPr>
      </w:pPr>
      <w:r>
        <w:rPr>
          <w:rFonts w:ascii="Calibri" w:hAnsi="Calibri" w:eastAsia="Malgun Gothic"/>
          <w:b w:val="0"/>
        </w:rPr>
        <w:t>유튜브·SNS 콘텐츠</w:t>
      </w:r>
    </w:p>
    <w:p>
      <w:pPr>
        <w:numPr>
          <w:ilvl w:val="0"/>
          <w:numId w:val="30"/>
        </w:numPr>
      </w:pPr>
      <w:r>
        <w:rPr>
          <w:rFonts w:ascii="Calibri" w:hAnsi="Calibri" w:eastAsia="Malgun Gothic"/>
          <w:b w:val="0"/>
        </w:rPr>
        <w:t>촬영·편집·디자인</w:t>
      </w:r>
    </w:p>
    <w:p>
      <w:pPr>
        <w:numPr>
          <w:ilvl w:val="0"/>
          <w:numId w:val="30"/>
        </w:numPr>
      </w:pPr>
      <w:r>
        <w:rPr>
          <w:rFonts w:ascii="Calibri" w:hAnsi="Calibri" w:eastAsia="Malgun Gothic"/>
          <w:b w:val="0"/>
        </w:rPr>
        <w:t>광고·홍보 집행</w:t>
      </w:r>
    </w:p>
    <w:p>
      <w:pPr>
        <w:numPr>
          <w:ilvl w:val="0"/>
          <w:numId w:val="30"/>
        </w:numPr>
      </w:pPr>
      <w:r>
        <w:rPr>
          <w:rFonts w:ascii="Calibri" w:hAnsi="Calibri" w:eastAsia="Malgun Gothic"/>
          <w:b w:val="0"/>
        </w:rPr>
        <w:t>홈페이지·포트폴리오</w:t>
      </w:r>
    </w:p>
    <w:p>
      <w:pPr>
        <w:numPr>
          <w:ilvl w:val="0"/>
          <w:numId w:val="30"/>
        </w:numPr>
      </w:pPr>
      <w:r>
        <w:rPr>
          <w:rFonts w:ascii="Calibri" w:hAnsi="Calibri" w:eastAsia="Malgun Gothic"/>
          <w:b w:val="0"/>
        </w:rPr>
        <w:t>브랜드·상표 개발</w:t>
      </w:r>
    </w:p>
    <w:p>
      <w:pPr>
        <w:numPr>
          <w:ilvl w:val="0"/>
          <w:numId w:val="30"/>
        </w:numPr>
      </w:pPr>
      <w:r>
        <w:rPr>
          <w:rFonts w:ascii="Calibri" w:hAnsi="Calibri" w:eastAsia="Malgun Gothic"/>
          <w:b w:val="0"/>
        </w:rPr>
        <w:t>팬 커뮤니티 및 행사</w:t>
      </w:r>
    </w:p>
    <w:p>
      <w:pPr>
        <w:numPr>
          <w:ilvl w:val="0"/>
          <w:numId w:val="30"/>
        </w:numPr>
      </w:pPr>
      <w:r>
        <w:rPr>
          <w:rFonts w:ascii="Calibri" w:hAnsi="Calibri" w:eastAsia="Malgun Gothic"/>
          <w:b w:val="0"/>
        </w:rPr>
        <w:t>기타 선수 가치 향상에 필요한 활동</w:t>
      </w:r>
    </w:p>
    <w:p>
      <w:r>
        <w:rPr>
          <w:rFonts w:ascii="Calibri" w:hAnsi="Calibri" w:eastAsia="Malgun Gothic"/>
          <w:b w:val="0"/>
        </w:rPr>
        <w:t>⑤ 회사는 재투자 예산과 계획을 선수에게 제시하여 사전 승인을 받는다.</w:t>
      </w:r>
    </w:p>
    <w:p>
      <w:r>
        <w:rPr>
          <w:rFonts w:ascii="Calibri" w:hAnsi="Calibri" w:eastAsia="Malgun Gothic"/>
          <w:b w:val="0"/>
        </w:rPr>
        <w:t>⑥ 선수는 합리적인 사유 없이 승인을 지연하거나 거부하지 않는다. 선수가 요청받은 날부터 7영업일 이내에 답변하지 않으면 회사는 해당 투자를 보류할 수 있으며, 이는 회사의 계약위반으로 보지 않는다.</w:t>
      </w:r>
    </w:p>
    <w:p>
      <w:r>
        <w:rPr>
          <w:rFonts w:ascii="Calibri" w:hAnsi="Calibri" w:eastAsia="Malgun Gothic"/>
          <w:b w:val="0"/>
        </w:rPr>
        <w:t>⑦ 회사는 재투자 내역과 증빙자료를 보관하고 정산명세서 또는 별도 투자보고서로 선수에게 제공한다.</w:t>
      </w:r>
    </w:p>
    <w:p>
      <w:r>
        <w:rPr>
          <w:rFonts w:ascii="Calibri" w:hAnsi="Calibri" w:eastAsia="Malgun Gothic"/>
          <w:b w:val="0"/>
        </w:rPr>
        <w:t>⑧ AAC 개인채널 콘텐츠 참여보상은 선수의 자발적 참여에 대한 비회수성 홍보 인센티브이다. 선수 수익, 회사의 기본 배분금 또는 미회수 재투자금에서 공제하지 않으며 재투자금 원장에 계상하지 않는다.</w:t>
      </w:r>
    </w:p>
    <w:p>
      <w:pPr>
        <w:pStyle w:val="Heading2"/>
        <w:keepNext/>
        <w:pBdr>
          <w:bottom w:val="single" w:sz="4" w:space="3" w:color="E8EEF5"/>
        </w:pBdr>
      </w:pPr>
      <w:r>
        <w:t>제16조 재투자금 원장 및 미회수 재투자금</w:t>
      </w:r>
    </w:p>
    <w:p>
      <w:r>
        <w:rPr>
          <w:rFonts w:ascii="Calibri" w:hAnsi="Calibri" w:eastAsia="Malgun Gothic"/>
          <w:b w:val="0"/>
        </w:rPr>
        <w:t>① “누적 재투자금”은 회사가 실제 지출하고 적법한 증빙자료를 보유한 재투자금의 합계로 한다.</w:t>
      </w:r>
    </w:p>
    <w:p>
      <w:r>
        <w:rPr>
          <w:rFonts w:ascii="Calibri" w:hAnsi="Calibri" w:eastAsia="Malgun Gothic"/>
          <w:b w:val="0"/>
        </w:rPr>
        <w:t>② 회사의 일반 인건비·사무실 임차료·일반 운영비는 별도 합의가 없는 한 누적 재투자금에 포함하지 않는다.</w:t>
      </w:r>
    </w:p>
    <w:p>
      <w:r>
        <w:rPr>
          <w:rFonts w:ascii="Calibri" w:hAnsi="Calibri" w:eastAsia="Malgun Gothic"/>
          <w:b w:val="0"/>
        </w:rPr>
        <w:t>③ “회수 재투자금”은 다음 금액을 말한다.</w:t>
      </w:r>
    </w:p>
    <w:p>
      <w:pPr>
        <w:numPr>
          <w:ilvl w:val="0"/>
          <w:numId w:val="31"/>
        </w:numPr>
      </w:pPr>
      <w:r>
        <w:rPr>
          <w:rFonts w:ascii="Calibri" w:hAnsi="Calibri" w:eastAsia="Malgun Gothic"/>
          <w:b w:val="0"/>
        </w:rPr>
        <w:t>제14조의 콘텐츠 투자 우선수익배분금 중 재투자금 회수에 충당한 금액</w:t>
      </w:r>
    </w:p>
    <w:p>
      <w:pPr>
        <w:numPr>
          <w:ilvl w:val="0"/>
          <w:numId w:val="31"/>
        </w:numPr>
      </w:pPr>
      <w:r>
        <w:rPr>
          <w:rFonts w:ascii="Calibri" w:hAnsi="Calibri" w:eastAsia="Malgun Gothic"/>
          <w:b w:val="0"/>
        </w:rPr>
        <w:t>채널·콘텐츠·브랜드 활동 수익 중 정산명세서에서 재투자금 회수로 표시한 금액</w:t>
      </w:r>
    </w:p>
    <w:p>
      <w:pPr>
        <w:numPr>
          <w:ilvl w:val="0"/>
          <w:numId w:val="31"/>
        </w:numPr>
      </w:pPr>
      <w:r>
        <w:rPr>
          <w:rFonts w:ascii="Calibri" w:hAnsi="Calibri" w:eastAsia="Malgun Gothic"/>
          <w:b w:val="0"/>
        </w:rPr>
        <w:t>기타 당사자가 재투자금 회수로 합의한 금액</w:t>
      </w:r>
    </w:p>
    <w:p>
      <w:r>
        <w:rPr>
          <w:rFonts w:ascii="Calibri" w:hAnsi="Calibri" w:eastAsia="Malgun Gothic"/>
          <w:b w:val="0"/>
        </w:rPr>
        <w:t>④ 회사의 기본 수익배분금·운영 유보금은 정산명세서에서 달리 표시하지 않는 한 회수 재투자금에 포함하지 않는다.</w:t>
      </w:r>
    </w:p>
    <w:p>
      <w:r>
        <w:rPr>
          <w:rFonts w:ascii="Calibri" w:hAnsi="Calibri" w:eastAsia="Malgun Gothic"/>
          <w:b w:val="0"/>
        </w:rPr>
        <w:t>⑤ “미회수 재투자금”은 누적 재투자금에서 회수 재투자금을 공제한 잔액으로 한다.</w:t>
      </w:r>
    </w:p>
    <w:p>
      <w:r>
        <w:rPr>
          <w:rFonts w:ascii="Calibri" w:hAnsi="Calibri" w:eastAsia="Malgun Gothic"/>
          <w:b w:val="0"/>
        </w:rPr>
        <w:t>⑥ 회사는 재투자금 원장에 투자일·사용목적·금액·증빙·회수액·미회수잔액을 기록한다.</w:t>
      </w:r>
    </w:p>
    <w:p>
      <w:r>
        <w:rPr>
          <w:rFonts w:ascii="Calibri" w:hAnsi="Calibri" w:eastAsia="Malgun Gothic"/>
          <w:b w:val="0"/>
        </w:rPr>
        <w:t>⑦ 선수는 연 1회 또는 합리적인 이의가 있는 경우 원장과 증빙자료를 열람할 수 있다.</w:t>
      </w:r>
    </w:p>
    <w:p>
      <w:pPr>
        <w:pStyle w:val="Heading2"/>
        <w:keepNext/>
        <w:pBdr>
          <w:bottom w:val="single" w:sz="4" w:space="3" w:color="E8EEF5"/>
        </w:pBdr>
      </w:pPr>
      <w:r>
        <w:t>제17조 채널의 운영권</w:t>
      </w:r>
    </w:p>
    <w:p>
      <w:r>
        <w:rPr>
          <w:rFonts w:ascii="Calibri" w:hAnsi="Calibri" w:eastAsia="Malgun Gothic"/>
          <w:b w:val="0"/>
        </w:rPr>
        <w:t>① 회사가 재투자금 또는 회사 비용으로 개설·운영한 채널의 개설자 지위, 로그인 권한, 관리자 권한, 채널명·핸들, 수익화 계정 연결권 및 운영권은 회사에 귀속한다.</w:t>
      </w:r>
    </w:p>
    <w:p>
      <w:r>
        <w:rPr>
          <w:rFonts w:ascii="Calibri" w:hAnsi="Calibri" w:eastAsia="Malgun Gothic"/>
          <w:b w:val="0"/>
        </w:rPr>
        <w:t>② 개별 콘텐츠의 저작권, 선수의 인격표지에 관한 권리 및 제3자의 권리는 채널 운영권과 별도로 판단한다.</w:t>
      </w:r>
    </w:p>
    <w:p>
      <w:r>
        <w:rPr>
          <w:rFonts w:ascii="Calibri" w:hAnsi="Calibri" w:eastAsia="Malgun Gothic"/>
          <w:b w:val="0"/>
        </w:rPr>
        <w:t>③ 회사는 주 관리자 계정, 복구 이메일 및 이중인증 수단을 관리한다.</w:t>
      </w:r>
    </w:p>
    <w:p>
      <w:r>
        <w:rPr>
          <w:rFonts w:ascii="Calibri" w:hAnsi="Calibri" w:eastAsia="Malgun Gothic"/>
          <w:b w:val="0"/>
        </w:rPr>
        <w:t>④ 선수에게 관리자 권한을 제공할 수 있으나, 채널 이전·삭제·주 관리자 변경·수익화 계정 변경은 회사의 사전 동의를 받아야 한다.</w:t>
      </w:r>
    </w:p>
    <w:p>
      <w:r>
        <w:rPr>
          <w:rFonts w:ascii="Calibri" w:hAnsi="Calibri" w:eastAsia="Malgun Gothic"/>
          <w:b w:val="0"/>
        </w:rPr>
        <w:t>⑤ 선수는 회사의 동의 없이 채널 콘텐츠나 계정을 삭제·비공개·이전하거나 접근권한을 변경해서는 안 된다.</w:t>
      </w:r>
    </w:p>
    <w:p>
      <w:pPr>
        <w:pStyle w:val="Heading2"/>
        <w:keepNext/>
        <w:pBdr>
          <w:bottom w:val="single" w:sz="4" w:space="3" w:color="E8EEF5"/>
        </w:pBdr>
      </w:pPr>
      <w:r>
        <w:t>제18조 채널 이전</w:t>
      </w:r>
    </w:p>
    <w:p>
      <w:r>
        <w:rPr>
          <w:rFonts w:ascii="Calibri" w:hAnsi="Calibri" w:eastAsia="Malgun Gothic"/>
          <w:b w:val="0"/>
        </w:rPr>
        <w:t>① 계약 종료 시 선수는 회사에 채널 이전을 요청할 수 있다. 회사는 법령·플랫폼 정책 및 제3자 권리를 고려하여 이전 여부를 결정한다.</w:t>
      </w:r>
    </w:p>
    <w:p>
      <w:r>
        <w:rPr>
          <w:rFonts w:ascii="Calibri" w:hAnsi="Calibri" w:eastAsia="Malgun Gothic"/>
          <w:b w:val="0"/>
        </w:rPr>
        <w:t>② 채널 이전대가는 다음 금액 중 큰 금액으로 한다.</w:t>
      </w:r>
    </w:p>
    <w:p>
      <w:pPr>
        <w:numPr>
          <w:ilvl w:val="0"/>
          <w:numId w:val="34"/>
        </w:numPr>
      </w:pPr>
      <w:r>
        <w:rPr>
          <w:rFonts w:ascii="Calibri" w:hAnsi="Calibri" w:eastAsia="Malgun Gothic"/>
          <w:b w:val="0"/>
        </w:rPr>
        <w:t>누적 재투자금의 30%에 1,000만 원 초과분의 20%를 더한 금액</w:t>
      </w:r>
    </w:p>
    <w:p>
      <w:pPr>
        <w:numPr>
          <w:ilvl w:val="0"/>
          <w:numId w:val="34"/>
        </w:numPr>
      </w:pPr>
      <w:r>
        <w:rPr>
          <w:rFonts w:ascii="Calibri" w:hAnsi="Calibri" w:eastAsia="Malgun Gothic"/>
          <w:b w:val="0"/>
        </w:rPr>
        <w:t>이전 요청일 직전 24개월 동안의 월평균 채널 순수익에 24를 곱한 금액</w:t>
      </w:r>
    </w:p>
    <w:p>
      <w:r>
        <w:rPr>
          <w:rFonts w:ascii="Calibri" w:hAnsi="Calibri" w:eastAsia="Malgun Gothic"/>
          <w:b w:val="0"/>
        </w:rPr>
        <w:t>③ 채널 운영기간이 24개월 미만인 경우 실제 운영기간의 월평균 순수익에 24를 곱한다. 다만 실제 운영기간이 3개월 미만이면 제2항 제1호를 우선 적용하거나 별도 합의한다.</w:t>
      </w:r>
    </w:p>
    <w:p>
      <w:r>
        <w:rPr>
          <w:rFonts w:ascii="Calibri" w:hAnsi="Calibri" w:eastAsia="Malgun Gothic"/>
          <w:b w:val="0"/>
        </w:rPr>
        <w:t>④ “채널 순수익”은 채널 총매출에서 플랫폼 수수료, 부가가치세, 환불금, 제3자 권리자 지급액 및 채널 운영에 직접 필요한 비용을 공제한 금액을 말한다.</w:t>
      </w:r>
    </w:p>
    <w:p>
      <w:r>
        <w:rPr>
          <w:rFonts w:ascii="Calibri" w:hAnsi="Calibri" w:eastAsia="Malgun Gothic"/>
          <w:b w:val="0"/>
        </w:rPr>
        <w:t>⑤ 이전대가는 일시불 또는 최대 24개월 분할로 지급할 수 있다.</w:t>
      </w:r>
    </w:p>
    <w:p>
      <w:r>
        <w:rPr>
          <w:rFonts w:ascii="Calibri" w:hAnsi="Calibri" w:eastAsia="Malgun Gothic"/>
          <w:b w:val="0"/>
        </w:rPr>
        <w:t>⑥ 분할기간 동안 채널 운영권은 회사에 있고, 회사는 채널 순수익의 40%를 취득한다. 나머지 수익의 배분은 별도 이전합의서에서 정한다.</w:t>
      </w:r>
    </w:p>
    <w:p>
      <w:r>
        <w:rPr>
          <w:rFonts w:ascii="Calibri" w:hAnsi="Calibri" w:eastAsia="Malgun Gothic"/>
          <w:b w:val="0"/>
        </w:rPr>
        <w:t>⑦ 이전대가가 완납되면 회사는 플랫폼 정책상 가능한 범위에서 채널 운영권을 선수에게 이전한다.</w:t>
      </w:r>
    </w:p>
    <w:p>
      <w:r>
        <w:rPr>
          <w:rFonts w:ascii="Calibri" w:hAnsi="Calibri" w:eastAsia="Malgun Gothic"/>
          <w:b w:val="0"/>
        </w:rPr>
        <w:t>⑧ 선수가 채널을 인수하지 않으면 회사가 계속 운영한다. 이 경우 선수의 인격표지 이용은 제11조 및 제14조에 따른다.</w:t>
      </w:r>
    </w:p>
    <w:p>
      <w:pPr>
        <w:pStyle w:val="Heading2"/>
        <w:keepNext/>
        <w:pageBreakBefore/>
        <w:pBdr>
          <w:bottom w:val="single" w:sz="4" w:space="3" w:color="E8EEF5"/>
        </w:pBdr>
      </w:pPr>
      <w:r>
        <w:t>제19조 정산</w:t>
      </w:r>
    </w:p>
    <w:p>
      <w:r>
        <w:rPr>
          <w:rFonts w:ascii="Calibri" w:hAnsi="Calibri" w:eastAsia="Malgun Gothic"/>
          <w:b w:val="0"/>
        </w:rPr>
        <w:t>① 회사는 배분대상 수익을 수령한 날부터 45일 이내에 선수에게 정산금을 지급한다.</w:t>
      </w:r>
    </w:p>
    <w:p>
      <w:r>
        <w:rPr>
          <w:rFonts w:ascii="Calibri" w:hAnsi="Calibri" w:eastAsia="Malgun Gothic"/>
          <w:b w:val="0"/>
        </w:rPr>
        <w:t>② 정산명세서에는 다음을 표시한다.</w:t>
      </w:r>
    </w:p>
    <w:p>
      <w:pPr>
        <w:numPr>
          <w:ilvl w:val="0"/>
          <w:numId w:val="35"/>
        </w:numPr>
      </w:pPr>
      <w:r>
        <w:rPr>
          <w:rFonts w:ascii="Calibri" w:hAnsi="Calibri" w:eastAsia="Malgun Gothic"/>
          <w:b w:val="0"/>
        </w:rPr>
        <w:t>수익 발생처</w:t>
      </w:r>
    </w:p>
    <w:p>
      <w:pPr>
        <w:numPr>
          <w:ilvl w:val="0"/>
          <w:numId w:val="35"/>
        </w:numPr>
      </w:pPr>
      <w:r>
        <w:rPr>
          <w:rFonts w:ascii="Calibri" w:hAnsi="Calibri" w:eastAsia="Malgun Gothic"/>
          <w:b w:val="0"/>
        </w:rPr>
        <w:t>총매출</w:t>
      </w:r>
    </w:p>
    <w:p>
      <w:pPr>
        <w:numPr>
          <w:ilvl w:val="0"/>
          <w:numId w:val="35"/>
        </w:numPr>
      </w:pPr>
      <w:r>
        <w:rPr>
          <w:rFonts w:ascii="Calibri" w:hAnsi="Calibri" w:eastAsia="Malgun Gothic"/>
          <w:b w:val="0"/>
        </w:rPr>
        <w:t>부가가치세</w:t>
      </w:r>
    </w:p>
    <w:p>
      <w:pPr>
        <w:numPr>
          <w:ilvl w:val="0"/>
          <w:numId w:val="35"/>
        </w:numPr>
      </w:pPr>
      <w:r>
        <w:rPr>
          <w:rFonts w:ascii="Calibri" w:hAnsi="Calibri" w:eastAsia="Malgun Gothic"/>
          <w:b w:val="0"/>
        </w:rPr>
        <w:t>직접비용</w:t>
      </w:r>
    </w:p>
    <w:p>
      <w:pPr>
        <w:numPr>
          <w:ilvl w:val="0"/>
          <w:numId w:val="35"/>
        </w:numPr>
      </w:pPr>
      <w:r>
        <w:rPr>
          <w:rFonts w:ascii="Calibri" w:hAnsi="Calibri" w:eastAsia="Malgun Gothic"/>
          <w:b w:val="0"/>
        </w:rPr>
        <w:t>배분가능 순수익</w:t>
      </w:r>
    </w:p>
    <w:p>
      <w:pPr>
        <w:numPr>
          <w:ilvl w:val="0"/>
          <w:numId w:val="35"/>
        </w:numPr>
      </w:pPr>
      <w:r>
        <w:rPr>
          <w:rFonts w:ascii="Calibri" w:hAnsi="Calibri" w:eastAsia="Malgun Gothic"/>
          <w:b w:val="0"/>
        </w:rPr>
        <w:t>선수와 회사의 배분액</w:t>
      </w:r>
    </w:p>
    <w:p>
      <w:pPr>
        <w:numPr>
          <w:ilvl w:val="0"/>
          <w:numId w:val="35"/>
        </w:numPr>
      </w:pPr>
      <w:r>
        <w:rPr>
          <w:rFonts w:ascii="Calibri" w:hAnsi="Calibri" w:eastAsia="Malgun Gothic"/>
          <w:b w:val="0"/>
        </w:rPr>
        <w:t>재투자 적립 및 집행액</w:t>
      </w:r>
    </w:p>
    <w:p>
      <w:pPr>
        <w:numPr>
          <w:ilvl w:val="0"/>
          <w:numId w:val="35"/>
        </w:numPr>
      </w:pPr>
      <w:r>
        <w:rPr>
          <w:rFonts w:ascii="Calibri" w:hAnsi="Calibri" w:eastAsia="Malgun Gothic"/>
          <w:b w:val="0"/>
        </w:rPr>
        <w:t>콘텐츠 우선수익배분금</w:t>
      </w:r>
    </w:p>
    <w:p>
      <w:pPr>
        <w:numPr>
          <w:ilvl w:val="0"/>
          <w:numId w:val="35"/>
        </w:numPr>
      </w:pPr>
      <w:r>
        <w:rPr>
          <w:rFonts w:ascii="Calibri" w:hAnsi="Calibri" w:eastAsia="Malgun Gothic"/>
          <w:b w:val="0"/>
        </w:rPr>
        <w:t>재투자금 회수액</w:t>
      </w:r>
    </w:p>
    <w:p>
      <w:pPr>
        <w:numPr>
          <w:ilvl w:val="0"/>
          <w:numId w:val="35"/>
        </w:numPr>
      </w:pPr>
      <w:r>
        <w:rPr>
          <w:rFonts w:ascii="Calibri" w:hAnsi="Calibri" w:eastAsia="Malgun Gothic"/>
          <w:b w:val="0"/>
        </w:rPr>
        <w:t>상계·공제액</w:t>
      </w:r>
    </w:p>
    <w:p>
      <w:pPr>
        <w:numPr>
          <w:ilvl w:val="0"/>
          <w:numId w:val="35"/>
        </w:numPr>
      </w:pPr>
      <w:r>
        <w:rPr>
          <w:rFonts w:ascii="Calibri" w:hAnsi="Calibri" w:eastAsia="Malgun Gothic"/>
          <w:b w:val="0"/>
        </w:rPr>
        <w:t>최종 지급액</w:t>
      </w:r>
    </w:p>
    <w:p>
      <w:r>
        <w:rPr>
          <w:rFonts w:ascii="Calibri" w:hAnsi="Calibri" w:eastAsia="Malgun Gothic"/>
          <w:b w:val="0"/>
        </w:rPr>
        <w:t>③ 선수는 정산명세서 수령 후 30일 이내에 이의를 제기할 수 있다. 이 기간이 지났다는 사유만으로 회사의 고의 또는 중대한 과실에 따른 오류까지 확정되는 것은 아니다.</w:t>
      </w:r>
    </w:p>
    <w:p>
      <w:r>
        <w:rPr>
          <w:rFonts w:ascii="Calibri" w:hAnsi="Calibri" w:eastAsia="Malgun Gothic"/>
          <w:b w:val="0"/>
        </w:rPr>
        <w:t>④ 회사는 정산자료와 증빙을 관련 법령상 보관기간 또는 최소 5년 중 긴 기간 동안 보관한다.</w:t>
      </w:r>
    </w:p>
    <w:p>
      <w:r>
        <w:rPr>
          <w:rFonts w:ascii="Calibri" w:hAnsi="Calibri" w:eastAsia="Malgun Gothic"/>
          <w:b w:val="0"/>
        </w:rPr>
        <w:t>⑤ 선수는 연 1회 자신의 비용으로 회계전문가를 통하여 합리적인 범위에서 정산자료를 확인할 수 있다.</w:t>
      </w:r>
    </w:p>
    <w:p>
      <w:r>
        <w:rPr>
          <w:rFonts w:ascii="Calibri" w:hAnsi="Calibri" w:eastAsia="Malgun Gothic"/>
          <w:b w:val="0"/>
        </w:rPr>
        <w:t>⑥ 확인 결과 선수에게 지급할 금액의 5%를 초과하는 과소정산이 발견되면 회사는 부족액과 합리적인 확인비용을 부담한다.</w:t>
      </w:r>
    </w:p>
    <w:p>
      <w:pPr>
        <w:pStyle w:val="Heading2"/>
        <w:keepNext/>
        <w:pBdr>
          <w:bottom w:val="single" w:sz="4" w:space="3" w:color="E8EEF5"/>
        </w:pBdr>
      </w:pPr>
      <w:r>
        <w:t>제20조 계약금</w:t>
      </w:r>
    </w:p>
    <w:p>
      <w:r>
        <w:rPr>
          <w:rFonts w:ascii="Calibri" w:hAnsi="Calibri" w:eastAsia="Malgun Gothic"/>
          <w:b w:val="0"/>
        </w:rPr>
        <w:t>① 회사는 선수에게 계약금으로 금 __________원을 지급한다.</w:t>
      </w:r>
    </w:p>
    <w:p>
      <w:r>
        <w:rPr>
          <w:rFonts w:ascii="Calibri" w:hAnsi="Calibri" w:eastAsia="Malgun Gothic"/>
          <w:b w:val="0"/>
        </w:rPr>
        <w:t>② 지급일정은 다음과 같다.</w:t>
      </w:r>
    </w:p>
    <w:p>
      <w:pPr>
        <w:numPr>
          <w:ilvl w:val="0"/>
          <w:numId w:val="12"/>
        </w:numPr>
      </w:pPr>
      <w:r>
        <w:rPr>
          <w:rFonts w:ascii="Calibri" w:hAnsi="Calibri" w:eastAsia="Malgun Gothic"/>
          <w:b w:val="0"/>
        </w:rPr>
        <w:t>1차: __________원 / 지급일 __________</w:t>
      </w:r>
    </w:p>
    <w:p>
      <w:pPr>
        <w:numPr>
          <w:ilvl w:val="0"/>
          <w:numId w:val="12"/>
        </w:numPr>
      </w:pPr>
      <w:r>
        <w:rPr>
          <w:rFonts w:ascii="Calibri" w:hAnsi="Calibri" w:eastAsia="Malgun Gothic"/>
          <w:b w:val="0"/>
        </w:rPr>
        <w:t>2차: __________원 / 지급일 __________</w:t>
      </w:r>
    </w:p>
    <w:p>
      <w:pPr>
        <w:numPr>
          <w:ilvl w:val="0"/>
          <w:numId w:val="12"/>
        </w:numPr>
      </w:pPr>
      <w:r>
        <w:rPr>
          <w:rFonts w:ascii="Calibri" w:hAnsi="Calibri" w:eastAsia="Malgun Gothic"/>
          <w:b w:val="0"/>
        </w:rPr>
        <w:t>3차: __________원 / 지급일 __________</w:t>
      </w:r>
    </w:p>
    <w:p>
      <w:r>
        <w:rPr>
          <w:rFonts w:ascii="Calibri" w:hAnsi="Calibri" w:eastAsia="Malgun Gothic"/>
          <w:b w:val="0"/>
        </w:rPr>
        <w:t>③ 계약금은 선수의 전속의무 부담과 계약기간 동안의 활동 제공에 대한 선급대가로 본다.</w:t>
      </w:r>
    </w:p>
    <w:p>
      <w:r>
        <w:rPr>
          <w:rFonts w:ascii="Calibri" w:hAnsi="Calibri" w:eastAsia="Malgun Gothic"/>
          <w:b w:val="0"/>
        </w:rPr>
        <w:t>④ 선수의 귀책사유로 계약이 종료되는 경우 미경과 기간에 해당하는 계약금을 일할 계산하여 반환한다.</w:t>
      </w:r>
    </w:p>
    <w:p>
      <w:r>
        <w:rPr>
          <w:rFonts w:ascii="Calibri" w:hAnsi="Calibri" w:eastAsia="Malgun Gothic"/>
          <w:b w:val="0"/>
        </w:rPr>
        <w:t>⑤ 회사의 귀책사유로 계약이 종료되는 경우 선수는 이미 지급받은 계약금을 반환하지 않는다.</w:t>
      </w:r>
    </w:p>
    <w:p>
      <w:pPr>
        <w:pStyle w:val="Heading2"/>
        <w:keepNext/>
        <w:pBdr>
          <w:bottom w:val="single" w:sz="4" w:space="3" w:color="E8EEF5"/>
        </w:pBdr>
      </w:pPr>
      <w:r>
        <w:t>제21조 계약 해지</w:t>
      </w:r>
    </w:p>
    <w:p>
      <w:r>
        <w:rPr>
          <w:rFonts w:ascii="Calibri" w:hAnsi="Calibri" w:eastAsia="Malgun Gothic"/>
          <w:b w:val="0"/>
        </w:rPr>
        <w:t>① 당사자 일방이 본 계약을 위반한 경우 상대방은 14일 이상의 기간을 정하여 서면으로 시정을 요구할 수 있다.</w:t>
      </w:r>
    </w:p>
    <w:p>
      <w:r>
        <w:rPr>
          <w:rFonts w:ascii="Calibri" w:hAnsi="Calibri" w:eastAsia="Malgun Gothic"/>
          <w:b w:val="0"/>
        </w:rPr>
        <w:t>② 위 기간 안에 시정되지 않으면 상대방은 계약을 해지하고 손해배상을 청구할 수 있다.</w:t>
      </w:r>
    </w:p>
    <w:p>
      <w:r>
        <w:rPr>
          <w:rFonts w:ascii="Calibri" w:hAnsi="Calibri" w:eastAsia="Malgun Gothic"/>
          <w:b w:val="0"/>
        </w:rPr>
        <w:t>③ 다음 사유가 있는 경우 선수는 즉시 계약을 해지할 수 있다.</w:t>
      </w:r>
    </w:p>
    <w:p>
      <w:pPr>
        <w:numPr>
          <w:ilvl w:val="0"/>
          <w:numId w:val="36"/>
        </w:numPr>
      </w:pPr>
      <w:r>
        <w:rPr>
          <w:rFonts w:ascii="Calibri" w:hAnsi="Calibri" w:eastAsia="Malgun Gothic"/>
          <w:b w:val="0"/>
        </w:rPr>
        <w:t>회사 임직원의 성희롱·성폭력·폭행</w:t>
      </w:r>
    </w:p>
    <w:p>
      <w:pPr>
        <w:numPr>
          <w:ilvl w:val="0"/>
          <w:numId w:val="36"/>
        </w:numPr>
      </w:pPr>
      <w:r>
        <w:rPr>
          <w:rFonts w:ascii="Calibri" w:hAnsi="Calibri" w:eastAsia="Malgun Gothic"/>
          <w:b w:val="0"/>
        </w:rPr>
        <w:t>회사가 선수에게 도핑 위반을 지시·강요한 경우</w:t>
      </w:r>
    </w:p>
    <w:p>
      <w:pPr>
        <w:numPr>
          <w:ilvl w:val="0"/>
          <w:numId w:val="36"/>
        </w:numPr>
      </w:pPr>
      <w:r>
        <w:rPr>
          <w:rFonts w:ascii="Calibri" w:hAnsi="Calibri" w:eastAsia="Malgun Gothic"/>
          <w:b w:val="0"/>
        </w:rPr>
        <w:t>회사가 선수의 건강·안전을 현저히 위협한 경우</w:t>
      </w:r>
    </w:p>
    <w:p>
      <w:pPr>
        <w:numPr>
          <w:ilvl w:val="0"/>
          <w:numId w:val="36"/>
        </w:numPr>
      </w:pPr>
      <w:r>
        <w:rPr>
          <w:rFonts w:ascii="Calibri" w:hAnsi="Calibri" w:eastAsia="Malgun Gothic"/>
          <w:b w:val="0"/>
        </w:rPr>
        <w:t>회사가 정당한 사유 없이 정산금을 3개월 이상 지급하지 않은 경우</w:t>
      </w:r>
    </w:p>
    <w:p>
      <w:pPr>
        <w:numPr>
          <w:ilvl w:val="0"/>
          <w:numId w:val="36"/>
        </w:numPr>
      </w:pPr>
      <w:r>
        <w:rPr>
          <w:rFonts w:ascii="Calibri" w:hAnsi="Calibri" w:eastAsia="Malgun Gothic"/>
          <w:b w:val="0"/>
        </w:rPr>
        <w:t>회사가 선수의 수익을 횡령·유용한 경우</w:t>
      </w:r>
    </w:p>
    <w:p>
      <w:pPr>
        <w:numPr>
          <w:ilvl w:val="0"/>
          <w:numId w:val="36"/>
        </w:numPr>
      </w:pPr>
      <w:r>
        <w:rPr>
          <w:rFonts w:ascii="Calibri" w:hAnsi="Calibri" w:eastAsia="Malgun Gothic"/>
          <w:b w:val="0"/>
        </w:rPr>
        <w:t>회사가 사실상 영업을 중단한 경우</w:t>
      </w:r>
    </w:p>
    <w:p>
      <w:r>
        <w:rPr>
          <w:rFonts w:ascii="Calibri" w:hAnsi="Calibri" w:eastAsia="Malgun Gothic"/>
          <w:b w:val="0"/>
        </w:rPr>
        <w:t>④ 다음 사유가 있는 경우 회사는 즉시 또는 상당한 기간의 시정요구 후 계약을 해지할 수 있다.</w:t>
      </w:r>
    </w:p>
    <w:p>
      <w:pPr>
        <w:numPr>
          <w:ilvl w:val="0"/>
          <w:numId w:val="37"/>
        </w:numPr>
      </w:pPr>
      <w:r>
        <w:rPr>
          <w:rFonts w:ascii="Calibri" w:hAnsi="Calibri" w:eastAsia="Malgun Gothic"/>
          <w:b w:val="0"/>
        </w:rPr>
        <w:t>선수의 중대한 전속의무 위반</w:t>
      </w:r>
    </w:p>
    <w:p>
      <w:pPr>
        <w:numPr>
          <w:ilvl w:val="0"/>
          <w:numId w:val="37"/>
        </w:numPr>
      </w:pPr>
      <w:r>
        <w:rPr>
          <w:rFonts w:ascii="Calibri" w:hAnsi="Calibri" w:eastAsia="Malgun Gothic"/>
          <w:b w:val="0"/>
        </w:rPr>
        <w:t>광고·스폰서십 수익의 고의적 은닉</w:t>
      </w:r>
    </w:p>
    <w:p>
      <w:pPr>
        <w:numPr>
          <w:ilvl w:val="0"/>
          <w:numId w:val="37"/>
        </w:numPr>
      </w:pPr>
      <w:r>
        <w:rPr>
          <w:rFonts w:ascii="Calibri" w:hAnsi="Calibri" w:eastAsia="Malgun Gothic"/>
          <w:b w:val="0"/>
        </w:rPr>
        <w:t>회사 동의 없는 제3자 매니지먼트 계약</w:t>
      </w:r>
    </w:p>
    <w:p>
      <w:pPr>
        <w:numPr>
          <w:ilvl w:val="0"/>
          <w:numId w:val="37"/>
        </w:numPr>
      </w:pPr>
      <w:r>
        <w:rPr>
          <w:rFonts w:ascii="Calibri" w:hAnsi="Calibri" w:eastAsia="Malgun Gothic"/>
          <w:b w:val="0"/>
        </w:rPr>
        <w:t>고의 또는 중대한 과실에 따른 도핑 위반</w:t>
      </w:r>
    </w:p>
    <w:p>
      <w:pPr>
        <w:numPr>
          <w:ilvl w:val="0"/>
          <w:numId w:val="37"/>
        </w:numPr>
      </w:pPr>
      <w:r>
        <w:rPr>
          <w:rFonts w:ascii="Calibri" w:hAnsi="Calibri" w:eastAsia="Malgun Gothic"/>
          <w:b w:val="0"/>
        </w:rPr>
        <w:t>선수의 중대한 위법행위로 회사 또는 계약사업에 현저한 손해가 발생한 경우</w:t>
      </w:r>
    </w:p>
    <w:p>
      <w:pPr>
        <w:numPr>
          <w:ilvl w:val="0"/>
          <w:numId w:val="37"/>
        </w:numPr>
      </w:pPr>
      <w:r>
        <w:rPr>
          <w:rFonts w:ascii="Calibri" w:hAnsi="Calibri" w:eastAsia="Malgun Gothic"/>
          <w:b w:val="0"/>
        </w:rPr>
        <w:t>허위자료 제출 또는 기존 계약의 중대한 은폐</w:t>
      </w:r>
    </w:p>
    <w:p>
      <w:r>
        <w:rPr>
          <w:rFonts w:ascii="Calibri" w:hAnsi="Calibri" w:eastAsia="Malgun Gothic"/>
          <w:b w:val="0"/>
        </w:rPr>
        <w:t>⑤ 회사의 귀책으로 선수가 해지하는 경우 선수는 위약벌·미회수 재투자금·미경과 계약금을 반환하지 않는다.</w:t>
      </w:r>
    </w:p>
    <w:p>
      <w:pPr>
        <w:pStyle w:val="Heading2"/>
        <w:keepNext/>
        <w:pBdr>
          <w:bottom w:val="single" w:sz="4" w:space="3" w:color="E8EEF5"/>
        </w:pBdr>
      </w:pPr>
      <w:r>
        <w:t>제22조 선수의 정당한 사유 없는 일방해지</w:t>
      </w:r>
    </w:p>
    <w:p>
      <w:r>
        <w:rPr>
          <w:rFonts w:ascii="Calibri" w:hAnsi="Calibri" w:eastAsia="Malgun Gothic"/>
          <w:b w:val="0"/>
        </w:rPr>
        <w:t>① 선수가 회사의 귀책사유 또는 기타 정당한 사유 없이 계약을 일방적으로 해지하는 경우 다음 금액을 지급한다.</w:t>
      </w:r>
    </w:p>
    <w:p>
      <w:pPr>
        <w:numPr>
          <w:ilvl w:val="0"/>
          <w:numId w:val="38"/>
        </w:numPr>
      </w:pPr>
      <w:r>
        <w:rPr>
          <w:rFonts w:ascii="Calibri" w:hAnsi="Calibri" w:eastAsia="Malgun Gothic"/>
          <w:b w:val="0"/>
        </w:rPr>
        <w:t>위약벌</w:t>
      </w:r>
    </w:p>
    <w:p>
      <w:pPr>
        <w:numPr>
          <w:ilvl w:val="0"/>
          <w:numId w:val="38"/>
        </w:numPr>
      </w:pPr>
      <w:r>
        <w:rPr>
          <w:rFonts w:ascii="Calibri" w:hAnsi="Calibri" w:eastAsia="Malgun Gothic"/>
          <w:b w:val="0"/>
        </w:rPr>
        <w:t>미회수 재투자금</w:t>
      </w:r>
    </w:p>
    <w:p>
      <w:pPr>
        <w:numPr>
          <w:ilvl w:val="0"/>
          <w:numId w:val="38"/>
        </w:numPr>
      </w:pPr>
      <w:r>
        <w:rPr>
          <w:rFonts w:ascii="Calibri" w:hAnsi="Calibri" w:eastAsia="Malgun Gothic"/>
          <w:b w:val="0"/>
        </w:rPr>
        <w:t>미경과 기간에 해당하는 계약금</w:t>
      </w:r>
    </w:p>
    <w:p>
      <w:pPr>
        <w:numPr>
          <w:ilvl w:val="0"/>
          <w:numId w:val="38"/>
        </w:numPr>
      </w:pPr>
      <w:r>
        <w:rPr>
          <w:rFonts w:ascii="Calibri" w:hAnsi="Calibri" w:eastAsia="Malgun Gothic"/>
          <w:b w:val="0"/>
        </w:rPr>
        <w:t>기타 실제 발생하고 입증된 손해</w:t>
      </w:r>
    </w:p>
    <w:p>
      <w:r>
        <w:rPr>
          <w:rFonts w:ascii="Calibri" w:hAnsi="Calibri" w:eastAsia="Malgun Gothic"/>
          <w:b w:val="0"/>
        </w:rPr>
        <w:t>② 위약벌은 계약 이행과 전속의무를 확보하기 위한 제재로서, 계약기간 중 발생한 배분대상 총매출의 15%로 한다.</w:t>
      </w:r>
    </w:p>
    <w:p>
      <w:r>
        <w:rPr>
          <w:rFonts w:ascii="Calibri" w:hAnsi="Calibri" w:eastAsia="Malgun Gothic"/>
          <w:b w:val="0"/>
        </w:rPr>
        <w:t>③ 미회수 재투자금 반환은 회사가 선수의 장래 활동을 전제로 집행한 투자금 중 계약 종료로 회수 기회를 잃은 금액을 정산하기 위한 것으로 위약벌과 그 목적을 달리한다.</w:t>
      </w:r>
    </w:p>
    <w:p>
      <w:r>
        <w:rPr>
          <w:rFonts w:ascii="Calibri" w:hAnsi="Calibri" w:eastAsia="Malgun Gothic"/>
          <w:b w:val="0"/>
        </w:rPr>
        <w:t>④ 동일한 손해 또는 비용을 위약벌·투자금 반환·손해배상 명목으로 중복하여 청구하지 않는다.</w:t>
      </w:r>
    </w:p>
    <w:p>
      <w:r>
        <w:rPr>
          <w:rFonts w:ascii="Calibri" w:hAnsi="Calibri" w:eastAsia="Malgun Gothic"/>
          <w:b w:val="0"/>
        </w:rPr>
        <w:t>⑤ 미회수 재투자금은 해지일부터 90일 이내에 지급한다. 선수의 요청과 회사의 동의가 있으면 최대 12개월 분할할 수 있으며, 분할잔액에는 연 5%의 이자를 적용한다.</w:t>
      </w:r>
    </w:p>
    <w:p>
      <w:r>
        <w:rPr>
          <w:rFonts w:ascii="Calibri" w:hAnsi="Calibri" w:eastAsia="Malgun Gothic"/>
          <w:b w:val="0"/>
        </w:rPr>
        <w:t>⑥ 위약벌 또는 반환금이 관계 법령상 지나치게 과중하다고 판단되는 경우 당사자는 실제 계약이행 기간, 회사의 투자와 업무수행, 선수의 위반 정도 및 예상손해를 고려하여 조정할 수 있다.</w:t>
      </w:r>
    </w:p>
    <w:p>
      <w:pPr>
        <w:pStyle w:val="Heading2"/>
        <w:keepNext/>
        <w:pBdr>
          <w:bottom w:val="single" w:sz="4" w:space="3" w:color="E8EEF5"/>
        </w:pBdr>
      </w:pPr>
      <w:r>
        <w:t>제23조 부상·질병</w:t>
      </w:r>
    </w:p>
    <w:p>
      <w:r>
        <w:rPr>
          <w:rFonts w:ascii="Calibri" w:hAnsi="Calibri" w:eastAsia="Malgun Gothic"/>
          <w:b w:val="0"/>
        </w:rPr>
        <w:t>① 선수의 고의 또는 중대한 과실과 무관한 부상·질병으로 6개월 이상 정상적인 선수 활동이 어려운 경우 당사자는 활동중지·계약변경 또는 해지를 협의한다.</w:t>
      </w:r>
    </w:p>
    <w:p>
      <w:r>
        <w:rPr>
          <w:rFonts w:ascii="Calibri" w:hAnsi="Calibri" w:eastAsia="Malgun Gothic"/>
          <w:b w:val="0"/>
        </w:rPr>
        <w:t>② 제1항에 따라 계약이 종료되면 선수에게 위약벌을 부과하지 않는다.</w:t>
      </w:r>
    </w:p>
    <w:p>
      <w:r>
        <w:rPr>
          <w:rFonts w:ascii="Calibri" w:hAnsi="Calibri" w:eastAsia="Malgun Gothic"/>
          <w:b w:val="0"/>
        </w:rPr>
        <w:t>③ 회사는 미회수 재투자금을 다음 금액에서 우선 회수할 수 있다.</w:t>
      </w:r>
    </w:p>
    <w:p>
      <w:pPr>
        <w:numPr>
          <w:ilvl w:val="0"/>
          <w:numId w:val="39"/>
        </w:numPr>
      </w:pPr>
      <w:r>
        <w:rPr>
          <w:rFonts w:ascii="Calibri" w:hAnsi="Calibri" w:eastAsia="Malgun Gothic"/>
          <w:b w:val="0"/>
        </w:rPr>
        <w:t>기존 콘텐츠 수익</w:t>
      </w:r>
    </w:p>
    <w:p>
      <w:pPr>
        <w:numPr>
          <w:ilvl w:val="0"/>
          <w:numId w:val="39"/>
        </w:numPr>
      </w:pPr>
      <w:r>
        <w:rPr>
          <w:rFonts w:ascii="Calibri" w:hAnsi="Calibri" w:eastAsia="Malgun Gothic"/>
          <w:b w:val="0"/>
        </w:rPr>
        <w:t>채널 수익</w:t>
      </w:r>
    </w:p>
    <w:p>
      <w:pPr>
        <w:numPr>
          <w:ilvl w:val="0"/>
          <w:numId w:val="39"/>
        </w:numPr>
      </w:pPr>
      <w:r>
        <w:rPr>
          <w:rFonts w:ascii="Calibri" w:hAnsi="Calibri" w:eastAsia="Malgun Gothic"/>
          <w:b w:val="0"/>
        </w:rPr>
        <w:t>선수에게 지급할 미정산금</w:t>
      </w:r>
    </w:p>
    <w:p>
      <w:pPr>
        <w:numPr>
          <w:ilvl w:val="0"/>
          <w:numId w:val="39"/>
        </w:numPr>
      </w:pPr>
      <w:r>
        <w:rPr>
          <w:rFonts w:ascii="Calibri" w:hAnsi="Calibri" w:eastAsia="Malgun Gothic"/>
          <w:b w:val="0"/>
        </w:rPr>
        <w:t>기타 상호 합의한 수익</w:t>
      </w:r>
    </w:p>
    <w:p>
      <w:r>
        <w:rPr>
          <w:rFonts w:ascii="Calibri" w:hAnsi="Calibri" w:eastAsia="Malgun Gothic"/>
          <w:b w:val="0"/>
        </w:rPr>
        <w:t>④ 제3항으로 회수되지 않은 금액을 선수에게 현금으로 청구할지는 부상 정도, 선수의 경제적 상황, 회사의 투자내역과 향후 회수 가능성을 고려하여 별도 합의한다.</w:t>
      </w:r>
    </w:p>
    <w:p>
      <w:r>
        <w:rPr>
          <w:rFonts w:ascii="Calibri" w:hAnsi="Calibri" w:eastAsia="Malgun Gothic"/>
          <w:b w:val="0"/>
        </w:rPr>
        <w:t>⑤ 선수의 고의 또는 중대한 과실로 부상이 발생한 경우에는 제22조를 적용할 수 있다.</w:t>
      </w:r>
    </w:p>
    <w:p>
      <w:pPr>
        <w:pStyle w:val="Heading2"/>
        <w:keepNext/>
        <w:pBdr>
          <w:bottom w:val="single" w:sz="4" w:space="3" w:color="E8EEF5"/>
        </w:pBdr>
      </w:pPr>
      <w:r>
        <w:t>제24조 개인정보 및 건강정보</w:t>
      </w:r>
    </w:p>
    <w:p>
      <w:r>
        <w:rPr>
          <w:rFonts w:ascii="Calibri" w:hAnsi="Calibri" w:eastAsia="Malgun Gothic"/>
          <w:b w:val="0"/>
        </w:rPr>
        <w:t>① 회사는 계약 수행에 필요한 최소한의 개인정보를 처리한다.</w:t>
      </w:r>
    </w:p>
    <w:p>
      <w:r>
        <w:rPr>
          <w:rFonts w:ascii="Calibri" w:hAnsi="Calibri" w:eastAsia="Malgun Gothic"/>
          <w:b w:val="0"/>
        </w:rPr>
        <w:t>② 선수의 건강·부상·질병·상담·도핑 관련 정보는 별도의 민감정보 동의를 받아 처리한다.</w:t>
      </w:r>
    </w:p>
    <w:p>
      <w:r>
        <w:rPr>
          <w:rFonts w:ascii="Calibri" w:hAnsi="Calibri" w:eastAsia="Malgun Gothic"/>
          <w:b w:val="0"/>
        </w:rPr>
        <w:t>③ 회사는 선수의 동의 없이 건강정보를 광고주·언론·제3자에게 제공하지 않는다. 다만 법령상 의무 또는 선수의 생명·안전을 위한 긴급한 필요가 있는 경우는 예외로 한다.</w:t>
      </w:r>
    </w:p>
    <w:p>
      <w:r>
        <w:rPr>
          <w:rFonts w:ascii="Calibri" w:hAnsi="Calibri" w:eastAsia="Malgun Gothic"/>
          <w:b w:val="0"/>
        </w:rPr>
        <w:t>④ 계약 종료 후 회사는 법령상 보관의무가 없는 개인정보를 지체 없이 파기한다.</w:t>
      </w:r>
    </w:p>
    <w:p>
      <w:pPr>
        <w:pStyle w:val="Heading2"/>
        <w:keepNext/>
        <w:pBdr>
          <w:bottom w:val="single" w:sz="4" w:space="3" w:color="E8EEF5"/>
        </w:pBdr>
      </w:pPr>
      <w:r>
        <w:t>제25조 비밀유지</w:t>
      </w:r>
    </w:p>
    <w:p>
      <w:r>
        <w:rPr>
          <w:rFonts w:ascii="Calibri" w:hAnsi="Calibri" w:eastAsia="Malgun Gothic"/>
          <w:b w:val="0"/>
        </w:rPr>
        <w:t>① 당사자는 계약내용, 정산자료, 영업정보, 건강정보 및 상대방의 비공개 정보를 제3자에게 누설해서는 안 된다.</w:t>
      </w:r>
    </w:p>
    <w:p>
      <w:r>
        <w:rPr>
          <w:rFonts w:ascii="Calibri" w:hAnsi="Calibri" w:eastAsia="Malgun Gothic"/>
          <w:b w:val="0"/>
        </w:rPr>
        <w:t>② 다음 경우에는 비밀유지 위반으로 보지 않는다.</w:t>
      </w:r>
    </w:p>
    <w:p>
      <w:pPr>
        <w:numPr>
          <w:ilvl w:val="0"/>
          <w:numId w:val="40"/>
        </w:numPr>
      </w:pPr>
      <w:r>
        <w:rPr>
          <w:rFonts w:ascii="Calibri" w:hAnsi="Calibri" w:eastAsia="Malgun Gothic"/>
          <w:b w:val="0"/>
        </w:rPr>
        <w:t>변호사·세무사·회계사에게 자문하는 경우</w:t>
      </w:r>
    </w:p>
    <w:p>
      <w:pPr>
        <w:numPr>
          <w:ilvl w:val="0"/>
          <w:numId w:val="40"/>
        </w:numPr>
      </w:pPr>
      <w:r>
        <w:rPr>
          <w:rFonts w:ascii="Calibri" w:hAnsi="Calibri" w:eastAsia="Malgun Gothic"/>
          <w:b w:val="0"/>
        </w:rPr>
        <w:t>법령 또는 법원의 요구에 따르는 경우</w:t>
      </w:r>
    </w:p>
    <w:p>
      <w:pPr>
        <w:numPr>
          <w:ilvl w:val="0"/>
          <w:numId w:val="40"/>
        </w:numPr>
      </w:pPr>
      <w:r>
        <w:rPr>
          <w:rFonts w:ascii="Calibri" w:hAnsi="Calibri" w:eastAsia="Malgun Gothic"/>
          <w:b w:val="0"/>
        </w:rPr>
        <w:t>스포츠윤리센터·수사기관·반도핑기관 등에 신고하는 경우</w:t>
      </w:r>
    </w:p>
    <w:p>
      <w:pPr>
        <w:numPr>
          <w:ilvl w:val="0"/>
          <w:numId w:val="40"/>
        </w:numPr>
      </w:pPr>
      <w:r>
        <w:rPr>
          <w:rFonts w:ascii="Calibri" w:hAnsi="Calibri" w:eastAsia="Malgun Gothic"/>
          <w:b w:val="0"/>
        </w:rPr>
        <w:t>피해구제 또는 권리보호를 위해 필요한 경우</w:t>
      </w:r>
    </w:p>
    <w:p>
      <w:pPr>
        <w:numPr>
          <w:ilvl w:val="0"/>
          <w:numId w:val="40"/>
        </w:numPr>
      </w:pPr>
      <w:r>
        <w:rPr>
          <w:rFonts w:ascii="Calibri" w:hAnsi="Calibri" w:eastAsia="Malgun Gothic"/>
          <w:b w:val="0"/>
        </w:rPr>
        <w:t>상대방이 사전에 동의한 경우</w:t>
      </w:r>
    </w:p>
    <w:p>
      <w:r>
        <w:rPr>
          <w:rFonts w:ascii="Calibri" w:hAnsi="Calibri" w:eastAsia="Malgun Gothic"/>
          <w:b w:val="0"/>
        </w:rPr>
        <w:t>③ 비밀유지 의무는 계약 종료 후에도 유효하다.</w:t>
      </w:r>
    </w:p>
    <w:p>
      <w:pPr>
        <w:pStyle w:val="Heading2"/>
        <w:keepNext/>
        <w:pBdr>
          <w:bottom w:val="single" w:sz="4" w:space="3" w:color="E8EEF5"/>
        </w:pBdr>
      </w:pPr>
      <w:r>
        <w:t>제26조 통지</w:t>
      </w:r>
    </w:p>
    <w:p>
      <w:r>
        <w:rPr>
          <w:rFonts w:ascii="Calibri" w:hAnsi="Calibri" w:eastAsia="Malgun Gothic"/>
          <w:b w:val="0"/>
        </w:rPr>
        <w:t>① 계약상 통지는 계약서에 기재된 주소·이메일·휴대전화로 한다.</w:t>
      </w:r>
    </w:p>
    <w:p>
      <w:r>
        <w:rPr>
          <w:rFonts w:ascii="Calibri" w:hAnsi="Calibri" w:eastAsia="Malgun Gothic"/>
          <w:b w:val="0"/>
        </w:rPr>
        <w:t>② 이메일·문자·메신저는 상대방에게 도달한 때 통지된 것으로 본다.</w:t>
      </w:r>
    </w:p>
    <w:p>
      <w:r>
        <w:rPr>
          <w:rFonts w:ascii="Calibri" w:hAnsi="Calibri" w:eastAsia="Malgun Gothic"/>
          <w:b w:val="0"/>
        </w:rPr>
        <w:t>③ 연락처가 변경된 당사자는 지체 없이 상대방에게 알려야 한다.</w:t>
      </w:r>
    </w:p>
    <w:p>
      <w:pPr>
        <w:pStyle w:val="Heading2"/>
        <w:keepNext/>
        <w:pBdr>
          <w:bottom w:val="single" w:sz="4" w:space="3" w:color="E8EEF5"/>
        </w:pBdr>
      </w:pPr>
      <w:r>
        <w:t>제27조 계약 변경 및 부속합의</w:t>
      </w:r>
    </w:p>
    <w:p>
      <w:r>
        <w:rPr>
          <w:rFonts w:ascii="Calibri" w:hAnsi="Calibri" w:eastAsia="Malgun Gothic"/>
          <w:b w:val="0"/>
        </w:rPr>
        <w:t>① 계약 변경은 서면합의로 한다.</w:t>
      </w:r>
    </w:p>
    <w:p>
      <w:r>
        <w:rPr>
          <w:rFonts w:ascii="Calibri" w:hAnsi="Calibri" w:eastAsia="Malgun Gothic"/>
          <w:b w:val="0"/>
        </w:rPr>
        <w:t>② 부속합의서와 별지는 본 계약의 일부를 구성한다.</w:t>
      </w:r>
    </w:p>
    <w:p>
      <w:r>
        <w:rPr>
          <w:rFonts w:ascii="Calibri" w:hAnsi="Calibri" w:eastAsia="Malgun Gothic"/>
          <w:b w:val="0"/>
        </w:rPr>
        <w:t>③ 부속합의서와 본 계약이 충돌하면 해당 사항에 관하여 나중에 작성된 구체적인 합의를 우선한다.</w:t>
      </w:r>
    </w:p>
    <w:p>
      <w:r>
        <w:rPr>
          <w:rFonts w:ascii="Calibri" w:hAnsi="Calibri" w:eastAsia="Malgun Gothic"/>
          <w:b w:val="0"/>
        </w:rPr>
        <w:t>④ 구두합의는 당사자가 서면으로 확인하지 않는 한 계약을 변경하지 않는다.</w:t>
      </w:r>
    </w:p>
    <w:p>
      <w:pPr>
        <w:pStyle w:val="Heading2"/>
        <w:keepNext/>
        <w:pBdr>
          <w:bottom w:val="single" w:sz="4" w:space="3" w:color="E8EEF5"/>
        </w:pBdr>
      </w:pPr>
      <w:r>
        <w:t>제28조 분쟁해결</w:t>
      </w:r>
    </w:p>
    <w:p>
      <w:r>
        <w:rPr>
          <w:rFonts w:ascii="Calibri" w:hAnsi="Calibri" w:eastAsia="Malgun Gothic"/>
          <w:b w:val="0"/>
        </w:rPr>
        <w:t>① 분쟁이 발생하면 당사자는 먼저 서면으로 쟁점을 통지하고 30일 동안 성실히 협의한다.</w:t>
      </w:r>
    </w:p>
    <w:p>
      <w:r>
        <w:rPr>
          <w:rFonts w:ascii="Calibri" w:hAnsi="Calibri" w:eastAsia="Malgun Gothic"/>
          <w:b w:val="0"/>
        </w:rPr>
        <w:t>② 협의로 해결되지 않으면 대한민국 법률에 따라 민사소송으로 해결한다.</w:t>
      </w:r>
    </w:p>
    <w:p>
      <w:r>
        <w:rPr>
          <w:rFonts w:ascii="Calibri" w:hAnsi="Calibri" w:eastAsia="Malgun Gothic"/>
          <w:b w:val="0"/>
        </w:rPr>
        <w:t>③ 관할법원은 「민사소송법」에 따른 관할법원으로 한다.</w:t>
      </w:r>
    </w:p>
    <w:p>
      <w:r>
        <w:rPr>
          <w:rFonts w:ascii="Calibri" w:hAnsi="Calibri" w:eastAsia="Malgun Gothic"/>
          <w:b w:val="0"/>
        </w:rPr>
        <w:t>④ 당사자는 상호 합의하는 경우 스포츠 관련 기관 또는 전문 조정기관의 조정을 이용할 수 있다.</w:t>
      </w:r>
    </w:p>
    <w:p>
      <w:pPr>
        <w:pStyle w:val="Heading2"/>
        <w:keepNext/>
        <w:pageBreakBefore/>
        <w:pBdr>
          <w:bottom w:val="single" w:sz="4" w:space="3" w:color="E8EEF5"/>
        </w:pBdr>
      </w:pPr>
      <w:r>
        <w:t>제29조 미성년 선수</w:t>
      </w:r>
    </w:p>
    <w:p>
      <w:r>
        <w:rPr>
          <w:rFonts w:ascii="Calibri" w:hAnsi="Calibri" w:eastAsia="Malgun Gothic"/>
          <w:b w:val="0"/>
        </w:rPr>
        <w:t>① 미성년 선수가 계약을 체결하려면 법정대리인의 동의를 받아야 한다.</w:t>
      </w:r>
    </w:p>
    <w:p>
      <w:r>
        <w:rPr>
          <w:rFonts w:ascii="Calibri" w:hAnsi="Calibri" w:eastAsia="Malgun Gothic"/>
          <w:b w:val="0"/>
        </w:rPr>
        <w:t>② 회사는 미성년 선수의 학습권·휴식권·건강권을 보호한다.</w:t>
      </w:r>
    </w:p>
    <w:p>
      <w:r>
        <w:rPr>
          <w:rFonts w:ascii="Calibri" w:hAnsi="Calibri" w:eastAsia="Malgun Gothic"/>
          <w:b w:val="0"/>
        </w:rPr>
        <w:t>③ 미성년 선수의 촬영·원정·해외출국·건강정보 처리에는 필요한 법정대리인 동의를 받는다.</w:t>
      </w:r>
    </w:p>
    <w:p>
      <w:r>
        <w:rPr>
          <w:rFonts w:ascii="Calibri" w:hAnsi="Calibri" w:eastAsia="Malgun Gothic"/>
          <w:b w:val="0"/>
        </w:rPr>
        <w:t>④ 법정대리인은 선수의 정산자료를 열람할 수 있다. 다만 선수의 수익을 법정대리인에게 지급하려면 별도 수령권한을 확인해야 한다.</w:t>
      </w:r>
    </w:p>
    <w:p>
      <w:pPr>
        <w:pStyle w:val="Heading2"/>
        <w:keepNext/>
        <w:pBdr>
          <w:bottom w:val="single" w:sz="4" w:space="3" w:color="E8EEF5"/>
        </w:pBdr>
      </w:pPr>
      <w:r>
        <w:t>제30조 불가항력</w:t>
      </w:r>
    </w:p>
    <w:p>
      <w:r>
        <w:rPr>
          <w:rFonts w:ascii="Calibri" w:hAnsi="Calibri" w:eastAsia="Malgun Gothic"/>
          <w:b w:val="0"/>
        </w:rPr>
        <w:t>천재지변, 전쟁, 감염병, 정부명령, 대회취소 등 당사자의 합리적 통제를 벗어난 사유로 의무를 이행하지 못한 경우 해당 당사자는 그 범위에서 책임을 지지 않는다.</w:t>
      </w:r>
    </w:p>
    <w:p>
      <w:r>
        <w:rPr>
          <w:rFonts w:ascii="Calibri" w:hAnsi="Calibri" w:eastAsia="Malgun Gothic"/>
          <w:b w:val="0"/>
        </w:rPr>
        <w:t>당사자는 불가항력 사유와 예상기간을 지체 없이 통지하고 손해를 줄이기 위해 노력한다.</w:t>
      </w:r>
    </w:p>
    <w:p>
      <w:pPr>
        <w:pStyle w:val="Heading2"/>
        <w:keepNext/>
        <w:pBdr>
          <w:bottom w:val="single" w:sz="4" w:space="3" w:color="E8EEF5"/>
        </w:pBdr>
      </w:pPr>
      <w:r>
        <w:t>제31조 기타</w:t>
      </w:r>
    </w:p>
    <w:p>
      <w:r>
        <w:rPr>
          <w:rFonts w:ascii="Calibri" w:hAnsi="Calibri" w:eastAsia="Malgun Gothic"/>
          <w:b w:val="0"/>
        </w:rPr>
        <w:t>① 본 계약에 명시되지 않은 사항은 대한민국 법령과 상관례에 따른다.</w:t>
      </w:r>
    </w:p>
    <w:p>
      <w:r>
        <w:rPr>
          <w:rFonts w:ascii="Calibri" w:hAnsi="Calibri" w:eastAsia="Malgun Gothic"/>
          <w:b w:val="0"/>
        </w:rPr>
        <w:t>② 일부 조항이 무효가 되더라도 나머지 조항은 계속 유효하다.</w:t>
      </w:r>
    </w:p>
    <w:p>
      <w:r>
        <w:rPr>
          <w:rFonts w:ascii="Calibri" w:hAnsi="Calibri" w:eastAsia="Malgun Gothic"/>
          <w:b w:val="0"/>
        </w:rPr>
        <w:t>③ 본 계약서는 전자서명 방식으로 체결할 수 있다.</w:t>
      </w:r>
    </w:p>
    <w:p>
      <w:r>
        <w:rPr>
          <w:rFonts w:ascii="Calibri" w:hAnsi="Calibri" w:eastAsia="Malgun Gothic"/>
          <w:b w:val="0"/>
        </w:rPr>
        <w:t>④ 계약서는 2부를 작성하여 회사와 선수가 각 1부씩 보관하거나, 동일한 전자문서를 각자 보관한다.</w:t>
      </w:r>
    </w:p>
    <w:p>
      <w:pPr>
        <w:pStyle w:val="Heading2"/>
        <w:keepNext/>
      </w:pPr>
      <w:r>
        <w:t>서명</w:t>
      </w:r>
    </w:p>
    <w:p>
      <w:r>
        <w:rPr>
          <w:rFonts w:ascii="Calibri" w:hAnsi="Calibri" w:eastAsia="Malgun Gothic"/>
          <w:b w:val="0"/>
        </w:rPr>
        <w:t>계약 체결일: ______년 ___월 ___일</w:t>
      </w:r>
    </w:p>
    <w:p>
      <w:pPr>
        <w:pStyle w:val="Heading3"/>
        <w:keepNext/>
      </w:pPr>
      <w:r>
        <w:t>회사</w:t>
      </w:r>
    </w:p>
    <w:p>
      <w:pPr>
        <w:numPr>
          <w:ilvl w:val="0"/>
          <w:numId w:val="12"/>
        </w:numPr>
      </w:pPr>
      <w:r>
        <w:rPr>
          <w:rFonts w:ascii="Calibri" w:hAnsi="Calibri" w:eastAsia="Malgun Gothic"/>
          <w:b w:val="0"/>
        </w:rPr>
        <w:t>상호: Infinite Opportunity</w:t>
      </w:r>
    </w:p>
    <w:p>
      <w:pPr>
        <w:numPr>
          <w:ilvl w:val="0"/>
          <w:numId w:val="12"/>
        </w:numPr>
      </w:pPr>
      <w:r>
        <w:rPr>
          <w:rFonts w:ascii="Calibri" w:hAnsi="Calibri" w:eastAsia="Malgun Gothic"/>
          <w:b w:val="0"/>
        </w:rPr>
        <w:t>대표자: 장호준</w:t>
      </w:r>
    </w:p>
    <w:p>
      <w:pPr>
        <w:numPr>
          <w:ilvl w:val="0"/>
          <w:numId w:val="12"/>
        </w:numPr>
      </w:pPr>
      <w:r>
        <w:rPr>
          <w:rFonts w:ascii="Calibri" w:hAnsi="Calibri" w:eastAsia="Malgun Gothic"/>
          <w:b w:val="0"/>
        </w:rPr>
        <w:t>서명·인: __________________</w:t>
      </w:r>
    </w:p>
    <w:p>
      <w:pPr>
        <w:pStyle w:val="Heading3"/>
        <w:keepNext/>
      </w:pPr>
      <w:r>
        <w:t>선수</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서명·인: __________________</w:t>
      </w:r>
    </w:p>
    <w:p>
      <w:pPr>
        <w:pStyle w:val="Heading3"/>
        <w:keepNext/>
      </w:pPr>
      <w:r>
        <w:t>법정대리인</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관계: __________________</w:t>
      </w:r>
    </w:p>
    <w:p>
      <w:pPr>
        <w:numPr>
          <w:ilvl w:val="0"/>
          <w:numId w:val="12"/>
        </w:numPr>
      </w:pPr>
      <w:r>
        <w:rPr>
          <w:rFonts w:ascii="Calibri" w:hAnsi="Calibri" w:eastAsia="Malgun Gothic"/>
          <w:b w:val="0"/>
        </w:rPr>
        <w:t>서명·인: __________________</w:t>
      </w:r>
    </w:p>
    <w:p>
      <w:pPr>
        <w:sectPr>
          <w:headerReference w:type="default" r:id="rId14"/>
          <w:footerReference w:type="default" r:id="rId15"/>
          <w:pgSz w:w="11906" w:h="16838"/>
          <w:pgMar w:top="1134" w:right="1701" w:bottom="850" w:left="1701" w:header="850" w:footer="850" w:gutter="0"/>
          <w:cols w:space="720"/>
          <w:docGrid w:linePitch="360"/>
        </w:sectPr>
      </w:pPr>
    </w:p>
    <w:p>
      <w:pPr>
        <w:pStyle w:val="Heading1"/>
        <w:pageBreakBefore/>
        <w:spacing w:before="0"/>
      </w:pPr>
      <w:r>
        <w:t>별지 1 - 수익분류표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655"/>
        <w:gridCol w:w="1105"/>
        <w:gridCol w:w="1360"/>
        <w:gridCol w:w="2380"/>
      </w:tblGrid>
      <w:tr>
        <w:trPr>
          <w:tblHeader w:val="true"/>
          <w:tblHeader/>
          <w:cantSplit/>
        </w:trPr>
        <w:tc>
          <w:tcPr>
            <w:tcW w:type="dxa" w:w="3655"/>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수익 항목</w:t>
            </w:r>
          </w:p>
        </w:tc>
        <w:tc>
          <w:tcPr>
            <w:tcW w:type="dxa" w:w="1105"/>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귀속</w:t>
            </w:r>
          </w:p>
        </w:tc>
        <w:tc>
          <w:tcPr>
            <w:tcW w:type="dxa" w:w="136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회사 귀속·배분</w:t>
            </w:r>
          </w:p>
        </w:tc>
        <w:tc>
          <w:tcPr>
            <w:tcW w:type="dxa" w:w="238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비고</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소속팀 급여·연봉</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소속팀 계약금·재계약금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별도 협상비 가능</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소속팀 성과금·인센티브</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국가대표 수당</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지자체·체육회 포상금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메달·기록 포상금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장학금·연금·지원금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대회 경기상금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사전 승인 직접비만 공제 가능</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교섭한 출전료</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교섭한 초청료</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 유치 개인 스폰서</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 유치 광고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방송·행사·강연</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관여 시</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팀이 단독 유치한 개인광고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미관여</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유치한 팀 후원사 개인광고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관여 증빙</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기존 개인 스폰서</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별지에 기재</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갱신한 기존 스폰서</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갱신 후 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일반 콘텐츠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개별계약</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개별계약</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제작합의서</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재투자 콘텐츠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계약기간 중 순매출 기준</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종료 후 3년 재투자 콘텐츠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42%</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58%</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순매출 기준</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종료 3년 이후 기존 콘텐츠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이용범위 제한</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소속기관 계약 자문</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해당 수입 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별도 서비스 비용</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위임서 필요</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소속기관 연봉협상</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해당 수입 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기본료+증가분 성과보수</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위임서 필요</w:t>
            </w:r>
          </w:p>
        </w:tc>
      </w:tr>
    </w:tbl>
    <w:p>
      <w:pPr>
        <w:spacing w:after="40"/>
      </w:pP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41"/>
        </w:numPr>
      </w:pPr>
      <w:r>
        <w:rPr>
          <w:rFonts w:ascii="Calibri" w:hAnsi="Calibri" w:eastAsia="Malgun Gothic"/>
          <w:b w:val="0"/>
        </w:rPr>
        <w:t>작성일: ______년 ___월 ___일</w:t>
      </w:r>
    </w:p>
    <w:p>
      <w:pPr>
        <w:keepNext/>
        <w:keepLines/>
        <w:numPr>
          <w:ilvl w:val="0"/>
          <w:numId w:val="41"/>
        </w:numPr>
      </w:pPr>
      <w:r>
        <w:rPr>
          <w:rFonts w:ascii="Calibri" w:hAnsi="Calibri" w:eastAsia="Malgun Gothic"/>
          <w:b w:val="0"/>
        </w:rPr>
        <w:t>회사: Infinite Opportunity / 대표자 장호준 / 서명·인: __________________</w:t>
      </w:r>
    </w:p>
    <w:p>
      <w:pPr>
        <w:keepNext/>
        <w:keepLines/>
        <w:numPr>
          <w:ilvl w:val="0"/>
          <w:numId w:val="41"/>
        </w:numPr>
      </w:pPr>
      <w:r>
        <w:rPr>
          <w:rFonts w:ascii="Calibri" w:hAnsi="Calibri" w:eastAsia="Malgun Gothic"/>
          <w:b w:val="0"/>
        </w:rPr>
        <w:t>선수: __________________ / 서명·인: __________________</w:t>
      </w:r>
    </w:p>
    <w:p>
      <w:pPr>
        <w:keepNext/>
        <w:keepLines/>
        <w:numPr>
          <w:ilvl w:val="0"/>
          <w:numId w:val="41"/>
        </w:numPr>
      </w:pPr>
      <w:r>
        <w:rPr>
          <w:rFonts w:ascii="Calibri" w:hAnsi="Calibri" w:eastAsia="Malgun Gothic"/>
          <w:b w:val="0"/>
        </w:rPr>
        <w:t>법정대리인(해당 시): __________________ / 서명·인: __________________</w:t>
      </w:r>
    </w:p>
    <w:p>
      <w:pPr>
        <w:keepNext/>
        <w:keepLines/>
        <w:sectPr>
          <w:headerReference w:type="default" r:id="rId16"/>
          <w:footerReference w:type="default" r:id="rId17"/>
          <w:pgSz w:w="11906" w:h="16838"/>
          <w:pgMar w:top="1134" w:right="1701" w:bottom="850" w:left="1701" w:header="850" w:footer="850" w:gutter="0"/>
          <w:cols w:space="720"/>
          <w:docGrid w:linePitch="360"/>
        </w:sectPr>
      </w:pPr>
    </w:p>
    <w:p>
      <w:pPr>
        <w:pStyle w:val="Heading1"/>
        <w:pageBreakBefore/>
        <w:spacing w:before="0"/>
      </w:pPr>
      <w:r>
        <w:t>별지 2 - 소속기관 계약 자문·협상 위임서</w:t>
      </w:r>
    </w:p>
    <w:p>
      <w:pPr>
        <w:pStyle w:val="Heading2"/>
        <w:keepNext/>
      </w:pPr>
      <w:r>
        <w:t>1. 위임 업무</w:t>
      </w:r>
    </w:p>
    <w:p>
      <w:pPr>
        <w:pStyle w:val="Checklist"/>
      </w:pPr>
      <w:r>
        <w:rPr>
          <w:rFonts w:ascii="Calibri" w:hAnsi="Calibri" w:eastAsia="Malgun Gothic"/>
          <w:b w:val="0"/>
        </w:rPr>
        <w:t>□ 계약서 검토</w:t>
      </w:r>
    </w:p>
    <w:p>
      <w:pPr>
        <w:pStyle w:val="Checklist"/>
      </w:pPr>
      <w:r>
        <w:rPr>
          <w:rFonts w:ascii="Calibri" w:hAnsi="Calibri" w:eastAsia="Malgun Gothic"/>
          <w:b w:val="0"/>
        </w:rPr>
        <w:t>□ 연봉협상</w:t>
      </w:r>
    </w:p>
    <w:p>
      <w:pPr>
        <w:pStyle w:val="Checklist"/>
      </w:pPr>
      <w:r>
        <w:rPr>
          <w:rFonts w:ascii="Calibri" w:hAnsi="Calibri" w:eastAsia="Malgun Gothic"/>
          <w:b w:val="0"/>
        </w:rPr>
        <w:t>□ 계약금 협상</w:t>
      </w:r>
    </w:p>
    <w:p>
      <w:pPr>
        <w:pStyle w:val="Checklist"/>
      </w:pPr>
      <w:r>
        <w:rPr>
          <w:rFonts w:ascii="Calibri" w:hAnsi="Calibri" w:eastAsia="Malgun Gothic"/>
          <w:b w:val="0"/>
        </w:rPr>
        <w:t>□ 성과금 협상</w:t>
      </w:r>
    </w:p>
    <w:p>
      <w:pPr>
        <w:pStyle w:val="Checklist"/>
      </w:pPr>
      <w:r>
        <w:rPr>
          <w:rFonts w:ascii="Calibri" w:hAnsi="Calibri" w:eastAsia="Malgun Gothic"/>
          <w:b w:val="0"/>
        </w:rPr>
        <w:t>□ 재계약·이적·입단 협상</w:t>
      </w:r>
    </w:p>
    <w:p>
      <w:pPr>
        <w:pStyle w:val="Checklist"/>
      </w:pPr>
      <w:r>
        <w:rPr>
          <w:rFonts w:ascii="Calibri" w:hAnsi="Calibri" w:eastAsia="Malgun Gothic"/>
          <w:b w:val="0"/>
        </w:rPr>
        <w:t>□ 협상전략 자문</w:t>
      </w:r>
    </w:p>
    <w:p>
      <w:pPr>
        <w:pStyle w:val="Checklist"/>
      </w:pPr>
      <w:r>
        <w:rPr>
          <w:rFonts w:ascii="Calibri" w:hAnsi="Calibri" w:eastAsia="Malgun Gothic"/>
          <w:b w:val="0"/>
        </w:rPr>
        <w:t>□ 현장 동행</w:t>
      </w:r>
    </w:p>
    <w:p>
      <w:pPr>
        <w:pStyle w:val="Checklist"/>
      </w:pPr>
      <w:r>
        <w:rPr>
          <w:rFonts w:ascii="Calibri" w:hAnsi="Calibri" w:eastAsia="Malgun Gothic"/>
          <w:b w:val="0"/>
        </w:rPr>
        <w:t>□ 법률·세무 전문가 연계</w:t>
      </w:r>
    </w:p>
    <w:p>
      <w:pPr>
        <w:pStyle w:val="Checklist"/>
      </w:pPr>
      <w:r>
        <w:rPr>
          <w:rFonts w:ascii="Calibri" w:hAnsi="Calibri" w:eastAsia="Malgun Gothic"/>
          <w:b w:val="0"/>
        </w:rPr>
        <w:t>□ 기타: __________________</w:t>
      </w:r>
    </w:p>
    <w:p>
      <w:pPr>
        <w:pStyle w:val="Heading2"/>
        <w:keepNext/>
      </w:pPr>
      <w:r>
        <w:t>2. 위임 형태</w:t>
      </w:r>
    </w:p>
    <w:p>
      <w:pPr>
        <w:pStyle w:val="Checklist"/>
      </w:pPr>
      <w:r>
        <w:rPr>
          <w:rFonts w:ascii="Calibri" w:hAnsi="Calibri" w:eastAsia="Malgun Gothic"/>
          <w:b w:val="0"/>
        </w:rPr>
        <w:t>□ 독점 위임</w:t>
      </w:r>
    </w:p>
    <w:p>
      <w:pPr>
        <w:pStyle w:val="Checklist"/>
      </w:pPr>
      <w:r>
        <w:rPr>
          <w:rFonts w:ascii="Calibri" w:hAnsi="Calibri" w:eastAsia="Malgun Gothic"/>
          <w:b w:val="0"/>
        </w:rPr>
        <w:t>□ 비독점 위임</w:t>
      </w:r>
    </w:p>
    <w:p>
      <w:r>
        <w:rPr>
          <w:rFonts w:ascii="Calibri" w:hAnsi="Calibri" w:eastAsia="Malgun Gothic"/>
          <w:b w:val="0"/>
        </w:rPr>
        <w:t>위임기간: ______년 ___월 ___일부터 ______년 ___월 ___일까지</w:t>
      </w:r>
    </w:p>
    <w:p>
      <w:pPr>
        <w:pStyle w:val="Heading2"/>
        <w:keepNext/>
      </w:pPr>
      <w:r>
        <w:t>3. 서비스 비용</w:t>
      </w:r>
    </w:p>
    <w:p>
      <w:pPr>
        <w:numPr>
          <w:ilvl w:val="0"/>
          <w:numId w:val="43"/>
        </w:numPr>
      </w:pPr>
      <w:r>
        <w:rPr>
          <w:rFonts w:ascii="Calibri" w:hAnsi="Calibri" w:eastAsia="Malgun Gothic"/>
          <w:b w:val="0"/>
        </w:rPr>
        <w:t>기본 자문료: __________원</w:t>
      </w:r>
    </w:p>
    <w:p>
      <w:pPr>
        <w:numPr>
          <w:ilvl w:val="0"/>
          <w:numId w:val="43"/>
        </w:numPr>
      </w:pPr>
      <w:r>
        <w:rPr>
          <w:rFonts w:ascii="Calibri" w:hAnsi="Calibri" w:eastAsia="Malgun Gothic"/>
          <w:b w:val="0"/>
        </w:rPr>
        <w:t>계약서 검토료: __________원</w:t>
      </w:r>
    </w:p>
    <w:p>
      <w:pPr>
        <w:numPr>
          <w:ilvl w:val="0"/>
          <w:numId w:val="43"/>
        </w:numPr>
      </w:pPr>
      <w:r>
        <w:rPr>
          <w:rFonts w:ascii="Calibri" w:hAnsi="Calibri" w:eastAsia="Malgun Gothic"/>
          <w:b w:val="0"/>
        </w:rPr>
        <w:t>협상 착수금: __________원</w:t>
      </w:r>
    </w:p>
    <w:p>
      <w:pPr>
        <w:numPr>
          <w:ilvl w:val="0"/>
          <w:numId w:val="43"/>
        </w:numPr>
      </w:pPr>
      <w:r>
        <w:rPr>
          <w:rFonts w:ascii="Calibri" w:hAnsi="Calibri" w:eastAsia="Malgun Gothic"/>
          <w:b w:val="0"/>
        </w:rPr>
        <w:t>성과보수: 회사의 협상으로 증가한 금액의 ______%</w:t>
      </w:r>
    </w:p>
    <w:p>
      <w:pPr>
        <w:numPr>
          <w:ilvl w:val="0"/>
          <w:numId w:val="43"/>
        </w:numPr>
      </w:pPr>
      <w:r>
        <w:rPr>
          <w:rFonts w:ascii="Calibri" w:hAnsi="Calibri" w:eastAsia="Malgun Gothic"/>
          <w:b w:val="0"/>
        </w:rPr>
        <w:t>동행비: 1일 __________원</w:t>
      </w:r>
    </w:p>
    <w:p>
      <w:pPr>
        <w:numPr>
          <w:ilvl w:val="0"/>
          <w:numId w:val="43"/>
        </w:numPr>
      </w:pPr>
      <w:r>
        <w:rPr>
          <w:rFonts w:ascii="Calibri" w:hAnsi="Calibri" w:eastAsia="Malgun Gothic"/>
          <w:b w:val="0"/>
        </w:rPr>
        <w:t>교통·숙박비: □ 실비 별도 / □ 서비스 비용에 포함</w:t>
      </w:r>
    </w:p>
    <w:p>
      <w:pPr>
        <w:numPr>
          <w:ilvl w:val="0"/>
          <w:numId w:val="43"/>
        </w:numPr>
      </w:pPr>
      <w:r>
        <w:rPr>
          <w:rFonts w:ascii="Calibri" w:hAnsi="Calibri" w:eastAsia="Malgun Gothic"/>
          <w:b w:val="0"/>
        </w:rPr>
        <w:t>부가가치세: □ 별도 / □ 포함</w:t>
      </w:r>
    </w:p>
    <w:p>
      <w:pPr>
        <w:pStyle w:val="Heading2"/>
        <w:keepNext/>
      </w:pPr>
      <w:r>
        <w:t>4. 증가분 계산</w:t>
      </w:r>
    </w:p>
    <w:p>
      <w:r>
        <w:rPr>
          <w:rFonts w:ascii="Calibri" w:hAnsi="Calibri" w:eastAsia="Malgun Gothic"/>
          <w:b w:val="0"/>
        </w:rPr>
        <w:t>협상 전 기준금액: __________원</w:t>
      </w:r>
    </w:p>
    <w:p>
      <w:r>
        <w:rPr>
          <w:rFonts w:ascii="Calibri" w:hAnsi="Calibri" w:eastAsia="Malgun Gothic"/>
          <w:b w:val="0"/>
        </w:rPr>
        <w:t>최종 계약금액: __________원</w:t>
      </w:r>
    </w:p>
    <w:p>
      <w:r>
        <w:rPr>
          <w:rFonts w:ascii="Calibri" w:hAnsi="Calibri" w:eastAsia="Malgun Gothic"/>
          <w:b w:val="0"/>
        </w:rPr>
        <w:t>증가분: __________원</w:t>
      </w:r>
    </w:p>
    <w:p>
      <w:r>
        <w:rPr>
          <w:rFonts w:ascii="Calibri" w:hAnsi="Calibri" w:eastAsia="Malgun Gothic"/>
          <w:b w:val="0"/>
        </w:rPr>
        <w:t>성과보수: __________원</w:t>
      </w:r>
    </w:p>
    <w:p>
      <w:pPr>
        <w:pStyle w:val="Heading2"/>
        <w:keepNext/>
        <w:pageBreakBefore/>
      </w:pPr>
      <w:r>
        <w:t>5. 계약 불성사</w:t>
      </w:r>
    </w:p>
    <w:p>
      <w:r>
        <w:rPr>
          <w:rFonts w:ascii="Calibri" w:hAnsi="Calibri" w:eastAsia="Malgun Gothic"/>
          <w:b w:val="0"/>
        </w:rPr>
        <w:t>계약이 성사되지 않으면 성과보수는 발생하지 않는다. 기본료·착수금·동행비·실비는 본 위임서에 따라 지급한다.</w:t>
      </w: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43"/>
        </w:numPr>
      </w:pPr>
      <w:r>
        <w:rPr>
          <w:rFonts w:ascii="Calibri" w:hAnsi="Calibri" w:eastAsia="Malgun Gothic"/>
          <w:b w:val="0"/>
        </w:rPr>
        <w:t>작성일: ______년 ___월 ___일</w:t>
      </w:r>
    </w:p>
    <w:p>
      <w:pPr>
        <w:keepNext/>
        <w:keepLines/>
        <w:numPr>
          <w:ilvl w:val="0"/>
          <w:numId w:val="43"/>
        </w:numPr>
      </w:pPr>
      <w:r>
        <w:rPr>
          <w:rFonts w:ascii="Calibri" w:hAnsi="Calibri" w:eastAsia="Malgun Gothic"/>
          <w:b w:val="0"/>
        </w:rPr>
        <w:t>회사: Infinite Opportunity / 대표자 장호준 / 서명·인: __________________</w:t>
      </w:r>
    </w:p>
    <w:p>
      <w:pPr>
        <w:keepNext/>
        <w:keepLines/>
        <w:numPr>
          <w:ilvl w:val="0"/>
          <w:numId w:val="43"/>
        </w:numPr>
      </w:pPr>
      <w:r>
        <w:rPr>
          <w:rFonts w:ascii="Calibri" w:hAnsi="Calibri" w:eastAsia="Malgun Gothic"/>
          <w:b w:val="0"/>
        </w:rPr>
        <w:t>선수: __________________ / 서명·인: __________________</w:t>
      </w:r>
    </w:p>
    <w:p>
      <w:pPr>
        <w:keepNext/>
        <w:keepLines/>
        <w:numPr>
          <w:ilvl w:val="0"/>
          <w:numId w:val="43"/>
        </w:numPr>
      </w:pPr>
      <w:r>
        <w:rPr>
          <w:rFonts w:ascii="Calibri" w:hAnsi="Calibri" w:eastAsia="Malgun Gothic"/>
          <w:b w:val="0"/>
        </w:rPr>
        <w:t>법정대리인(해당 시): __________________ / 서명·인: __________________</w:t>
      </w:r>
    </w:p>
    <w:p>
      <w:pPr>
        <w:keepNext/>
        <w:keepLines/>
        <w:sectPr>
          <w:headerReference w:type="default" r:id="rId18"/>
          <w:footerReference w:type="default" r:id="rId19"/>
          <w:pgSz w:w="11906" w:h="16838"/>
          <w:pgMar w:top="1134" w:right="1701" w:bottom="850" w:left="1701" w:header="850" w:footer="850" w:gutter="0"/>
          <w:cols w:space="720"/>
          <w:docGrid w:linePitch="360"/>
        </w:sectPr>
      </w:pPr>
    </w:p>
    <w:p>
      <w:pPr>
        <w:pStyle w:val="Heading1"/>
        <w:pageBreakBefore/>
        <w:spacing w:before="0"/>
      </w:pPr>
      <w:r>
        <w:t>별지 3 - 재투자금 원장</w:t>
      </w:r>
    </w:p>
    <w:p>
      <w:r>
        <w:rPr>
          <w:rFonts w:ascii="Calibri" w:hAnsi="Calibri" w:eastAsia="Malgun Gothic"/>
          <w:b w:val="0"/>
        </w:rPr>
        <w:t>본 원장은 회사에 확정 귀속된 금액 중 실제로 선수 성장에 다시 집행한 금액과 회수 현황을 투명하게 기록하기 위한 문서이다. 선수에게 지급할 돈을 예치하거나 임의로 공제하는 장부가 아니다.</w:t>
      </w:r>
    </w:p>
    <w:p>
      <w:pPr>
        <w:pStyle w:val="Heading2"/>
        <w:keepNext/>
      </w:pPr>
      <w:r>
        <w:t>월별 요약</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416"/>
        <w:gridCol w:w="1416"/>
        <w:gridCol w:w="1416"/>
        <w:gridCol w:w="1416"/>
        <w:gridCol w:w="1416"/>
        <w:gridCol w:w="1420"/>
      </w:tblGrid>
      <w:tr>
        <w:trPr>
          <w:tblHeader w:val="true"/>
          <w:tblHeader/>
          <w:cantSplit/>
        </w:trPr>
        <w:tc>
          <w:tcPr>
            <w:tcW w:type="dxa" w:w="1416"/>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기준월</w:t>
            </w:r>
          </w:p>
        </w:tc>
        <w:tc>
          <w:tcPr>
            <w:tcW w:type="dxa" w:w="1416"/>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전월 미회수</w:t>
            </w:r>
          </w:p>
        </w:tc>
        <w:tc>
          <w:tcPr>
            <w:tcW w:type="dxa" w:w="1416"/>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당월 집행</w:t>
            </w:r>
          </w:p>
        </w:tc>
        <w:tc>
          <w:tcPr>
            <w:tcW w:type="dxa" w:w="1416"/>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당월 회수</w:t>
            </w:r>
          </w:p>
        </w:tc>
        <w:tc>
          <w:tcPr>
            <w:tcW w:type="dxa" w:w="1416"/>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월말 미회수</w:t>
            </w:r>
          </w:p>
        </w:tc>
        <w:tc>
          <w:tcPr>
            <w:tcW w:type="dxa" w:w="142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확인일</w:t>
            </w:r>
          </w:p>
        </w:tc>
      </w:tr>
      <w:tr>
        <w:trPr>
          <w:cantSplit/>
        </w:trPr>
        <w:tc>
          <w:tcPr>
            <w:tcW w:type="dxa" w:w="1416"/>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20____년 ____월</w:t>
            </w:r>
          </w:p>
        </w:tc>
        <w:tc>
          <w:tcPr>
            <w:tcW w:type="dxa" w:w="1416"/>
            <w:vAlign w:val="center"/>
            <w:tcMar>
              <w:top w:w="100" w:type="dxa"/>
              <w:start w:w="100" w:type="dxa"/>
              <w:bottom w:w="100" w:type="dxa"/>
              <w:end w:w="100" w:type="dxa"/>
            </w:tcMar>
          </w:tcPr>
          <w:p>
            <w:pPr>
              <w:pStyle w:val="TableBody"/>
              <w:spacing w:after="0" w:line="276" w:lineRule="auto"/>
              <w:jc w:val="center"/>
            </w:pPr>
          </w:p>
        </w:tc>
        <w:tc>
          <w:tcPr>
            <w:tcW w:type="dxa" w:w="1416"/>
            <w:vAlign w:val="center"/>
            <w:tcMar>
              <w:top w:w="100" w:type="dxa"/>
              <w:start w:w="100" w:type="dxa"/>
              <w:bottom w:w="100" w:type="dxa"/>
              <w:end w:w="100" w:type="dxa"/>
            </w:tcMar>
          </w:tcPr>
          <w:p>
            <w:pPr>
              <w:pStyle w:val="TableBody"/>
              <w:spacing w:after="0" w:line="276" w:lineRule="auto"/>
              <w:jc w:val="center"/>
            </w:pPr>
          </w:p>
        </w:tc>
        <w:tc>
          <w:tcPr>
            <w:tcW w:type="dxa" w:w="1416"/>
            <w:vAlign w:val="center"/>
            <w:tcMar>
              <w:top w:w="100" w:type="dxa"/>
              <w:start w:w="100" w:type="dxa"/>
              <w:bottom w:w="100" w:type="dxa"/>
              <w:end w:w="100" w:type="dxa"/>
            </w:tcMar>
          </w:tcPr>
          <w:p>
            <w:pPr>
              <w:pStyle w:val="TableBody"/>
              <w:spacing w:after="0" w:line="276" w:lineRule="auto"/>
              <w:jc w:val="center"/>
            </w:pPr>
          </w:p>
        </w:tc>
        <w:tc>
          <w:tcPr>
            <w:tcW w:type="dxa" w:w="1416"/>
            <w:vAlign w:val="center"/>
            <w:tcMar>
              <w:top w:w="100" w:type="dxa"/>
              <w:start w:w="100" w:type="dxa"/>
              <w:bottom w:w="100" w:type="dxa"/>
              <w:end w:w="100" w:type="dxa"/>
            </w:tcMar>
          </w:tcPr>
          <w:p>
            <w:pPr>
              <w:pStyle w:val="TableBody"/>
              <w:spacing w:after="0" w:line="276" w:lineRule="auto"/>
              <w:jc w:val="center"/>
            </w:pPr>
          </w:p>
        </w:tc>
        <w:tc>
          <w:tcPr>
            <w:tcW w:type="dxa" w:w="1420"/>
            <w:vAlign w:val="center"/>
            <w:tcMar>
              <w:top w:w="100" w:type="dxa"/>
              <w:start w:w="100" w:type="dxa"/>
              <w:bottom w:w="100" w:type="dxa"/>
              <w:end w:w="100" w:type="dxa"/>
            </w:tcMar>
          </w:tcPr>
          <w:p>
            <w:pPr>
              <w:pStyle w:val="TableBody"/>
              <w:spacing w:after="0" w:line="276" w:lineRule="auto"/>
              <w:jc w:val="center"/>
            </w:pPr>
          </w:p>
        </w:tc>
      </w:tr>
    </w:tbl>
    <w:p>
      <w:pPr>
        <w:spacing w:after="40"/>
      </w:pPr>
    </w:p>
    <w:p>
      <w:pPr>
        <w:pStyle w:val="Heading2"/>
        <w:keepNext/>
      </w:pPr>
      <w:r>
        <w:t>작성 원칙</w:t>
      </w:r>
    </w:p>
    <w:p>
      <w:pPr>
        <w:numPr>
          <w:ilvl w:val="0"/>
          <w:numId w:val="45"/>
        </w:numPr>
      </w:pPr>
      <w:r>
        <w:rPr>
          <w:rFonts w:ascii="Calibri" w:hAnsi="Calibri" w:eastAsia="Malgun Gothic"/>
          <w:b w:val="0"/>
        </w:rPr>
        <w:t>모든 집행은 사전 승인과 적법한 증빙을 갖추고 같은 관리번호로 연결한다.</w:t>
      </w:r>
    </w:p>
    <w:p>
      <w:pPr>
        <w:numPr>
          <w:ilvl w:val="0"/>
          <w:numId w:val="45"/>
        </w:numPr>
      </w:pPr>
      <w:r>
        <w:rPr>
          <w:rFonts w:ascii="Calibri" w:hAnsi="Calibri" w:eastAsia="Malgun Gothic"/>
          <w:b w:val="0"/>
        </w:rPr>
        <w:t>회사 일반 인건비·사무실 임차료·일반 운영비는 별도 합의 없이는 적지 않는다.</w:t>
      </w:r>
    </w:p>
    <w:p>
      <w:pPr>
        <w:numPr>
          <w:ilvl w:val="0"/>
          <w:numId w:val="45"/>
        </w:numPr>
      </w:pPr>
      <w:r>
        <w:rPr>
          <w:rFonts w:ascii="Calibri" w:hAnsi="Calibri" w:eastAsia="Malgun Gothic"/>
          <w:b w:val="0"/>
        </w:rPr>
        <w:t>개인채널 콘텐츠 참여보상은 비회수성 인센티브이므로 본 원장에 적지 않는다.</w:t>
      </w:r>
    </w:p>
    <w:p>
      <w:pPr>
        <w:numPr>
          <w:ilvl w:val="0"/>
          <w:numId w:val="45"/>
        </w:numPr>
      </w:pPr>
      <w:r>
        <w:rPr>
          <w:rFonts w:ascii="Calibri" w:hAnsi="Calibri" w:eastAsia="Malgun Gothic"/>
          <w:b w:val="0"/>
        </w:rPr>
        <w:t>월말 미회수잔액은 전월 미회수잔액 + 당월 집행액 - 당월 회수액으로 확인한다.</w:t>
      </w:r>
    </w:p>
    <w:p>
      <w:pPr>
        <w:pStyle w:val="Heading2"/>
      </w:pPr>
      <w:r>
        <w:t>1. 집행 내역</w:t>
      </w:r>
    </w:p>
    <w:tbl>
      <w:tblPr>
        <w:tblW w:type="auto" w:w="0"/>
        <w:tblLayout w:type="fixed"/>
        <w:tblLook w:firstColumn="1" w:firstRow="1" w:lastColumn="0" w:lastRow="0" w:noHBand="0" w:noVBand="1" w:val="04A0"/>
      </w:tblPr>
      <w:tblGrid>
        <w:gridCol w:w="850"/>
        <w:gridCol w:w="850"/>
        <w:gridCol w:w="1600"/>
        <w:gridCol w:w="1200"/>
        <w:gridCol w:w="1350"/>
        <w:gridCol w:w="850"/>
        <w:gridCol w:w="1800"/>
      </w:tblGrid>
      <w:tr>
        <w:trPr>
          <w:tblHeader/>
          <w:cantSplit/>
        </w:trPr>
        <w:tc>
          <w:tcPr>
            <w:tcW w:type="dxa" w:w="850"/>
            <w:vAlign w:val="center"/>
            <w:tcMar>
              <w:top w:w="100" w:type="dxa"/>
              <w:start w:w="100" w:type="dxa"/>
              <w:bottom w:w="100" w:type="dxa"/>
              <w:end w:w="100" w:type="dxa"/>
            </w:tcMar>
            <w:shd w:fill="F2F2F2"/>
          </w:tcPr>
          <w:p>
            <w:pPr>
              <w:spacing w:after="0" w:line="276" w:lineRule="auto"/>
              <w:jc w:val="left"/>
            </w:pPr>
            <w:r>
              <w:rPr>
                <w:rFonts w:ascii="맑은 고딕" w:hAnsi="맑은 고딕" w:eastAsia="맑은 고딕"/>
                <w:b/>
                <w:color w:val="000000"/>
                <w:sz w:val="20"/>
              </w:rPr>
              <w:t>관리번호</w:t>
            </w:r>
          </w:p>
        </w:tc>
        <w:tc>
          <w:tcPr>
            <w:tcW w:type="dxa" w:w="85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날짜</w:t>
            </w:r>
          </w:p>
        </w:tc>
        <w:tc>
          <w:tcPr>
            <w:tcW w:type="dxa" w:w="16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투자 항목</w:t>
            </w:r>
          </w:p>
        </w:tc>
        <w:tc>
          <w:tcPr>
            <w:tcW w:type="dxa" w:w="12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공급자</w:t>
            </w:r>
          </w:p>
        </w:tc>
        <w:tc>
          <w:tcPr>
            <w:tcW w:type="dxa" w:w="135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공급가액</w:t>
            </w:r>
          </w:p>
        </w:tc>
        <w:tc>
          <w:tcPr>
            <w:tcW w:type="dxa" w:w="85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부가세</w:t>
            </w:r>
          </w:p>
        </w:tc>
        <w:tc>
          <w:tcPr>
            <w:tcW w:type="dxa" w:w="18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총지출</w:t>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bl>
    <w:p>
      <w:pPr>
        <w:pStyle w:val="Heading2"/>
      </w:pPr>
      <w:r>
        <w:t>2. 승인·회수 현황</w:t>
      </w:r>
    </w:p>
    <w:tbl>
      <w:tblPr>
        <w:tblW w:type="auto" w:w="0"/>
        <w:tblLayout w:type="fixed"/>
        <w:tblLook w:firstColumn="1" w:firstRow="1" w:lastColumn="0" w:lastRow="0" w:noHBand="0" w:noVBand="1" w:val="04A0"/>
      </w:tblPr>
      <w:tblGrid>
        <w:gridCol w:w="1000"/>
        <w:gridCol w:w="1500"/>
        <w:gridCol w:w="1500"/>
        <w:gridCol w:w="2000"/>
        <w:gridCol w:w="2500"/>
      </w:tblGrid>
      <w:tr>
        <w:trPr>
          <w:tblHeader/>
          <w:cantSplit/>
        </w:trPr>
        <w:tc>
          <w:tcPr>
            <w:tcW w:type="dxa" w:w="1000"/>
            <w:vAlign w:val="center"/>
            <w:tcMar>
              <w:top w:w="100" w:type="dxa"/>
              <w:start w:w="100" w:type="dxa"/>
              <w:bottom w:w="100" w:type="dxa"/>
              <w:end w:w="100" w:type="dxa"/>
            </w:tcMar>
            <w:shd w:fill="F2F2F2"/>
          </w:tcPr>
          <w:p>
            <w:pPr>
              <w:spacing w:after="0" w:line="276" w:lineRule="auto"/>
              <w:jc w:val="left"/>
            </w:pPr>
            <w:r>
              <w:rPr>
                <w:rFonts w:ascii="맑은 고딕" w:hAnsi="맑은 고딕" w:eastAsia="맑은 고딕"/>
                <w:b/>
                <w:color w:val="000000"/>
                <w:sz w:val="20"/>
              </w:rPr>
              <w:t>관리번호</w:t>
            </w:r>
          </w:p>
        </w:tc>
        <w:tc>
          <w:tcPr>
            <w:tcW w:type="dxa" w:w="15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증빙</w:t>
            </w:r>
          </w:p>
        </w:tc>
        <w:tc>
          <w:tcPr>
            <w:tcW w:type="dxa" w:w="15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선수 승인</w:t>
            </w:r>
          </w:p>
        </w:tc>
        <w:tc>
          <w:tcPr>
            <w:tcW w:type="dxa" w:w="20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회수액</w:t>
            </w:r>
          </w:p>
        </w:tc>
        <w:tc>
          <w:tcPr>
            <w:tcW w:type="dxa" w:w="25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미회수 잔액</w:t>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bl>
    <w:p>
      <w:pPr>
        <w:spacing w:after="40"/>
      </w:pPr>
    </w:p>
    <w:p>
      <w:pPr>
        <w:pStyle w:val="Heading2"/>
        <w:keepNext/>
      </w:pPr>
      <w:r>
        <w:t>투자 분류</w:t>
      </w:r>
    </w:p>
    <w:p>
      <w:pPr>
        <w:pStyle w:val="Checklist"/>
      </w:pPr>
      <w:r>
        <w:rPr>
          <w:rFonts w:ascii="Calibri" w:hAnsi="Calibri" w:eastAsia="Malgun Gothic"/>
          <w:b w:val="0"/>
        </w:rPr>
        <w:t>□ 촬영</w:t>
      </w:r>
    </w:p>
    <w:p>
      <w:pPr>
        <w:pStyle w:val="Checklist"/>
      </w:pPr>
      <w:r>
        <w:rPr>
          <w:rFonts w:ascii="Calibri" w:hAnsi="Calibri" w:eastAsia="Malgun Gothic"/>
          <w:b w:val="0"/>
        </w:rPr>
        <w:t>□ 편집</w:t>
      </w:r>
    </w:p>
    <w:p>
      <w:pPr>
        <w:pStyle w:val="Checklist"/>
      </w:pPr>
      <w:r>
        <w:rPr>
          <w:rFonts w:ascii="Calibri" w:hAnsi="Calibri" w:eastAsia="Malgun Gothic"/>
          <w:b w:val="0"/>
        </w:rPr>
        <w:t>□ 디자인</w:t>
      </w:r>
    </w:p>
    <w:p>
      <w:pPr>
        <w:pStyle w:val="Checklist"/>
      </w:pPr>
      <w:r>
        <w:rPr>
          <w:rFonts w:ascii="Calibri" w:hAnsi="Calibri" w:eastAsia="Malgun Gothic"/>
          <w:b w:val="0"/>
        </w:rPr>
        <w:t>□ 광고</w:t>
      </w:r>
    </w:p>
    <w:p>
      <w:pPr>
        <w:pStyle w:val="Checklist"/>
      </w:pPr>
      <w:r>
        <w:rPr>
          <w:rFonts w:ascii="Calibri" w:hAnsi="Calibri" w:eastAsia="Malgun Gothic"/>
          <w:b w:val="0"/>
        </w:rPr>
        <w:t>□ 프로필</w:t>
      </w:r>
    </w:p>
    <w:p>
      <w:pPr>
        <w:pStyle w:val="Checklist"/>
      </w:pPr>
      <w:r>
        <w:rPr>
          <w:rFonts w:ascii="Calibri" w:hAnsi="Calibri" w:eastAsia="Malgun Gothic"/>
          <w:b w:val="0"/>
        </w:rPr>
        <w:t>□ 채널 운영</w:t>
      </w:r>
    </w:p>
    <w:p>
      <w:pPr>
        <w:pStyle w:val="Checklist"/>
      </w:pPr>
      <w:r>
        <w:rPr>
          <w:rFonts w:ascii="Calibri" w:hAnsi="Calibri" w:eastAsia="Malgun Gothic"/>
          <w:b w:val="0"/>
        </w:rPr>
        <w:t>□ 홈페이지</w:t>
      </w:r>
    </w:p>
    <w:p>
      <w:pPr>
        <w:pStyle w:val="Checklist"/>
      </w:pPr>
      <w:r>
        <w:rPr>
          <w:rFonts w:ascii="Calibri" w:hAnsi="Calibri" w:eastAsia="Malgun Gothic"/>
          <w:b w:val="0"/>
        </w:rPr>
        <w:t>□ 브랜드 개발</w:t>
      </w:r>
    </w:p>
    <w:p>
      <w:pPr>
        <w:pStyle w:val="Checklist"/>
      </w:pPr>
      <w:r>
        <w:rPr>
          <w:rFonts w:ascii="Calibri" w:hAnsi="Calibri" w:eastAsia="Malgun Gothic"/>
          <w:b w:val="0"/>
        </w:rPr>
        <w:t>□ 기타</w:t>
      </w: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45"/>
        </w:numPr>
      </w:pPr>
      <w:r>
        <w:rPr>
          <w:rFonts w:ascii="Calibri" w:hAnsi="Calibri" w:eastAsia="Malgun Gothic"/>
          <w:b w:val="0"/>
        </w:rPr>
        <w:t>작성일: ______년 ___월 ___일</w:t>
      </w:r>
    </w:p>
    <w:p>
      <w:pPr>
        <w:keepNext/>
        <w:keepLines/>
        <w:numPr>
          <w:ilvl w:val="0"/>
          <w:numId w:val="45"/>
        </w:numPr>
      </w:pPr>
      <w:r>
        <w:rPr>
          <w:rFonts w:ascii="Calibri" w:hAnsi="Calibri" w:eastAsia="Malgun Gothic"/>
          <w:b w:val="0"/>
        </w:rPr>
        <w:t>회사: Infinite Opportunity / 대표자 장호준 / 서명·인: __________________</w:t>
      </w:r>
    </w:p>
    <w:p>
      <w:pPr>
        <w:keepNext/>
        <w:keepLines/>
        <w:numPr>
          <w:ilvl w:val="0"/>
          <w:numId w:val="45"/>
        </w:numPr>
      </w:pPr>
      <w:r>
        <w:rPr>
          <w:rFonts w:ascii="Calibri" w:hAnsi="Calibri" w:eastAsia="Malgun Gothic"/>
          <w:b w:val="0"/>
        </w:rPr>
        <w:t>선수: __________________ / 서명·인: __________________</w:t>
      </w:r>
    </w:p>
    <w:p>
      <w:pPr>
        <w:keepNext/>
        <w:keepLines/>
        <w:numPr>
          <w:ilvl w:val="0"/>
          <w:numId w:val="45"/>
        </w:numPr>
      </w:pPr>
      <w:r>
        <w:rPr>
          <w:rFonts w:ascii="Calibri" w:hAnsi="Calibri" w:eastAsia="Malgun Gothic"/>
          <w:b w:val="0"/>
        </w:rPr>
        <w:t>법정대리인(해당 시): __________________ / 서명·인: __________________</w:t>
      </w:r>
    </w:p>
    <w:p>
      <w:pPr>
        <w:keepNext/>
        <w:keepLines/>
        <w:sectPr>
          <w:headerReference w:type="default" r:id="rId20"/>
          <w:footerReference w:type="default" r:id="rId21"/>
          <w:pgSz w:w="11906" w:h="16838" w:orient="landscape"/>
          <w:pgMar w:top="1134" w:right="1701" w:bottom="850" w:left="1701" w:header="850" w:footer="850" w:gutter="0"/>
          <w:cols w:space="720"/>
          <w:docGrid w:linePitch="360"/>
        </w:sectPr>
      </w:pPr>
    </w:p>
    <w:p>
      <w:pPr>
        <w:pStyle w:val="Heading1"/>
        <w:pageBreakBefore/>
        <w:spacing w:before="0"/>
      </w:pPr>
      <w:r>
        <w:t>별지 4 - 채널 권리명세서</w:t>
      </w:r>
    </w:p>
    <w:p>
      <w:pPr>
        <w:numPr>
          <w:ilvl w:val="0"/>
          <w:numId w:val="47"/>
        </w:numPr>
      </w:pPr>
      <w:r>
        <w:rPr>
          <w:rFonts w:ascii="Calibri" w:hAnsi="Calibri" w:eastAsia="Malgun Gothic"/>
          <w:b w:val="0"/>
        </w:rPr>
        <w:t>플랫폼: __________________</w:t>
      </w:r>
    </w:p>
    <w:p>
      <w:pPr>
        <w:numPr>
          <w:ilvl w:val="0"/>
          <w:numId w:val="47"/>
        </w:numPr>
      </w:pPr>
      <w:r>
        <w:rPr>
          <w:rFonts w:ascii="Calibri" w:hAnsi="Calibri" w:eastAsia="Malgun Gothic"/>
          <w:b w:val="0"/>
        </w:rPr>
        <w:t>채널명: __________________</w:t>
      </w:r>
    </w:p>
    <w:p>
      <w:pPr>
        <w:numPr>
          <w:ilvl w:val="0"/>
          <w:numId w:val="47"/>
        </w:numPr>
      </w:pPr>
      <w:r>
        <w:rPr>
          <w:rFonts w:ascii="Calibri" w:hAnsi="Calibri" w:eastAsia="Malgun Gothic"/>
          <w:b w:val="0"/>
        </w:rPr>
        <w:t>채널 URL: __________________</w:t>
      </w:r>
    </w:p>
    <w:p>
      <w:pPr>
        <w:numPr>
          <w:ilvl w:val="0"/>
          <w:numId w:val="47"/>
        </w:numPr>
      </w:pPr>
      <w:r>
        <w:rPr>
          <w:rFonts w:ascii="Calibri" w:hAnsi="Calibri" w:eastAsia="Malgun Gothic"/>
          <w:b w:val="0"/>
        </w:rPr>
        <w:t>개설일: __________________</w:t>
      </w:r>
    </w:p>
    <w:p>
      <w:pPr>
        <w:numPr>
          <w:ilvl w:val="0"/>
          <w:numId w:val="47"/>
        </w:numPr>
      </w:pPr>
      <w:r>
        <w:rPr>
          <w:rFonts w:ascii="Calibri" w:hAnsi="Calibri" w:eastAsia="Malgun Gothic"/>
          <w:b w:val="0"/>
        </w:rPr>
        <w:t>개설자 명의: __________________</w:t>
      </w:r>
    </w:p>
    <w:p>
      <w:pPr>
        <w:numPr>
          <w:ilvl w:val="0"/>
          <w:numId w:val="47"/>
        </w:numPr>
      </w:pPr>
      <w:r>
        <w:rPr>
          <w:rFonts w:ascii="Calibri" w:hAnsi="Calibri" w:eastAsia="Malgun Gothic"/>
          <w:b w:val="0"/>
        </w:rPr>
        <w:t>주 관리자: __________________</w:t>
      </w:r>
    </w:p>
    <w:p>
      <w:pPr>
        <w:numPr>
          <w:ilvl w:val="0"/>
          <w:numId w:val="47"/>
        </w:numPr>
      </w:pPr>
      <w:r>
        <w:rPr>
          <w:rFonts w:ascii="Calibri" w:hAnsi="Calibri" w:eastAsia="Malgun Gothic"/>
          <w:b w:val="0"/>
        </w:rPr>
        <w:t>복구 이메일: __________________</w:t>
      </w:r>
    </w:p>
    <w:p>
      <w:pPr>
        <w:numPr>
          <w:ilvl w:val="0"/>
          <w:numId w:val="47"/>
        </w:numPr>
      </w:pPr>
      <w:r>
        <w:rPr>
          <w:rFonts w:ascii="Calibri" w:hAnsi="Calibri" w:eastAsia="Malgun Gothic"/>
          <w:b w:val="0"/>
        </w:rPr>
        <w:t>수익화 계정 명의: __________________</w:t>
      </w:r>
    </w:p>
    <w:p>
      <w:pPr>
        <w:numPr>
          <w:ilvl w:val="0"/>
          <w:numId w:val="47"/>
        </w:numPr>
      </w:pPr>
      <w:r>
        <w:rPr>
          <w:rFonts w:ascii="Calibri" w:hAnsi="Calibri" w:eastAsia="Malgun Gothic"/>
          <w:b w:val="0"/>
        </w:rPr>
        <w:t>선수 관리자 권한: □ 있음 / □ 없음</w:t>
      </w:r>
    </w:p>
    <w:p>
      <w:pPr>
        <w:numPr>
          <w:ilvl w:val="0"/>
          <w:numId w:val="47"/>
        </w:numPr>
      </w:pPr>
      <w:r>
        <w:rPr>
          <w:rFonts w:ascii="Calibri" w:hAnsi="Calibri" w:eastAsia="Malgun Gothic"/>
          <w:b w:val="0"/>
        </w:rPr>
        <w:t>외부 운영업체: __________________</w:t>
      </w:r>
    </w:p>
    <w:p>
      <w:pPr>
        <w:numPr>
          <w:ilvl w:val="0"/>
          <w:numId w:val="47"/>
        </w:numPr>
      </w:pPr>
      <w:r>
        <w:rPr>
          <w:rFonts w:ascii="Calibri" w:hAnsi="Calibri" w:eastAsia="Malgun Gothic"/>
          <w:b w:val="0"/>
        </w:rPr>
        <w:t>회사 투자금: __________________</w:t>
      </w:r>
    </w:p>
    <w:p>
      <w:pPr>
        <w:numPr>
          <w:ilvl w:val="0"/>
          <w:numId w:val="47"/>
        </w:numPr>
      </w:pPr>
      <w:r>
        <w:rPr>
          <w:rFonts w:ascii="Calibri" w:hAnsi="Calibri" w:eastAsia="Malgun Gothic"/>
          <w:b w:val="0"/>
        </w:rPr>
        <w:t>콘텐츠 수: __________________</w:t>
      </w:r>
    </w:p>
    <w:p>
      <w:pPr>
        <w:numPr>
          <w:ilvl w:val="0"/>
          <w:numId w:val="47"/>
        </w:numPr>
      </w:pPr>
      <w:r>
        <w:rPr>
          <w:rFonts w:ascii="Calibri" w:hAnsi="Calibri" w:eastAsia="Malgun Gothic"/>
          <w:b w:val="0"/>
        </w:rPr>
        <w:t>제3자 저작권 존재 여부: __________________</w:t>
      </w:r>
    </w:p>
    <w:p>
      <w:r>
        <w:rPr>
          <w:rFonts w:ascii="Calibri" w:hAnsi="Calibri" w:eastAsia="Malgun Gothic"/>
          <w:b w:val="0"/>
        </w:rPr>
        <w:t>보안을 위해 실제 비밀번호는 본 명세서에 적지 않고 회사의 별도 보안시스템에 보관한다.</w:t>
      </w: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47"/>
        </w:numPr>
      </w:pPr>
      <w:r>
        <w:rPr>
          <w:rFonts w:ascii="Calibri" w:hAnsi="Calibri" w:eastAsia="Malgun Gothic"/>
          <w:b w:val="0"/>
        </w:rPr>
        <w:t>작성일: ______년 ___월 ___일</w:t>
      </w:r>
    </w:p>
    <w:p>
      <w:pPr>
        <w:keepNext/>
        <w:keepLines/>
        <w:numPr>
          <w:ilvl w:val="0"/>
          <w:numId w:val="47"/>
        </w:numPr>
      </w:pPr>
      <w:r>
        <w:rPr>
          <w:rFonts w:ascii="Calibri" w:hAnsi="Calibri" w:eastAsia="Malgun Gothic"/>
          <w:b w:val="0"/>
        </w:rPr>
        <w:t>회사: Infinite Opportunity / 대표자 장호준 / 서명·인: __________________</w:t>
      </w:r>
    </w:p>
    <w:p>
      <w:pPr>
        <w:keepNext/>
        <w:keepLines/>
        <w:numPr>
          <w:ilvl w:val="0"/>
          <w:numId w:val="47"/>
        </w:numPr>
      </w:pPr>
      <w:r>
        <w:rPr>
          <w:rFonts w:ascii="Calibri" w:hAnsi="Calibri" w:eastAsia="Malgun Gothic"/>
          <w:b w:val="0"/>
        </w:rPr>
        <w:t>선수: __________________ / 서명·인: __________________</w:t>
      </w:r>
    </w:p>
    <w:p>
      <w:pPr>
        <w:keepNext/>
        <w:keepLines/>
        <w:numPr>
          <w:ilvl w:val="0"/>
          <w:numId w:val="47"/>
        </w:numPr>
      </w:pPr>
      <w:r>
        <w:rPr>
          <w:rFonts w:ascii="Calibri" w:hAnsi="Calibri" w:eastAsia="Malgun Gothic"/>
          <w:b w:val="0"/>
        </w:rPr>
        <w:t>법정대리인(해당 시): __________________ / 서명·인: __________________</w:t>
      </w:r>
    </w:p>
    <w:p>
      <w:pPr>
        <w:keepNext/>
        <w:keepLines/>
        <w:sectPr>
          <w:headerReference w:type="default" r:id="rId22"/>
          <w:footerReference w:type="default" r:id="rId23"/>
          <w:pgSz w:w="11906" w:h="16838"/>
          <w:pgMar w:top="1134" w:right="1701" w:bottom="850" w:left="1701" w:header="850" w:footer="850" w:gutter="0"/>
          <w:cols w:space="720"/>
          <w:docGrid w:linePitch="360"/>
        </w:sectPr>
      </w:pPr>
    </w:p>
    <w:p>
      <w:pPr>
        <w:pStyle w:val="Heading1"/>
        <w:pageBreakBefore/>
        <w:spacing w:before="0"/>
      </w:pPr>
      <w:r>
        <w:t>선수용 장기형 핵심설명서</w:t>
      </w:r>
    </w:p>
    <w:p>
      <w:pPr>
        <w:pStyle w:val="Heading2"/>
        <w:keepNext/>
      </w:pPr>
      <w:r>
        <w:t>먼저 읽기 - 왜 재투자형인가요?</w:t>
      </w:r>
    </w:p>
    <w:p>
      <w:r>
        <w:rPr>
          <w:rFonts w:ascii="Calibri" w:hAnsi="Calibri" w:eastAsia="Malgun Gothic"/>
          <w:b w:val="0"/>
        </w:rPr>
        <w:t>장기형은 단순히 광고를 연결하고 수수료를 나누는 계약이 아니다. 선수의 기록과 강점을 제대로 설명할 프로필, 사진·영상·콘텐츠, 파트너 제안자료와 지속 가능한 브랜드 자산을 함께 만들고, 선수를 오래 이해하며 함께 성장할 비즈니스 파트너를 찾는 것을 목표로 한다.</w:t>
      </w:r>
    </w:p>
    <w:p>
      <w:r>
        <w:rPr>
          <w:rFonts w:ascii="Calibri" w:hAnsi="Calibri" w:eastAsia="Malgun Gothic"/>
          <w:b w:val="0"/>
        </w:rPr>
        <w:t xml:space="preserve">재투자금은 선수에게 먼저 귀속된 돈을 다시 걷는 방식이 아니라 </w:t>
      </w:r>
      <w:r>
        <w:rPr>
          <w:rFonts w:ascii="Calibri" w:hAnsi="Calibri" w:eastAsia="Malgun Gothic"/>
          <w:b/>
        </w:rPr>
        <w:t>회사에 확정적으로 귀속된 몫 중 약정한 부분을 회사가 다시 투입하는 구조</w:t>
      </w:r>
      <w:r>
        <w:rPr>
          <w:rFonts w:ascii="Calibri" w:hAnsi="Calibri" w:eastAsia="Malgun Gothic"/>
          <w:b w:val="0"/>
        </w:rPr>
        <w:t>이다. 회사는 예산과 목적을 미리 제시해 선수의 승인을 받고, 집행 내역과 증빙을 원장으로 공개한다.</w:t>
      </w:r>
    </w:p>
    <w:p>
      <w:pPr>
        <w:pStyle w:val="Heading2"/>
        <w:keepNext/>
      </w:pPr>
      <w:r>
        <w:t>장기형에서 회사가 약속하는 기본 흐름</w:t>
      </w:r>
    </w:p>
    <w:p>
      <w:pPr>
        <w:numPr>
          <w:ilvl w:val="0"/>
          <w:numId w:val="51"/>
        </w:numPr>
      </w:pPr>
      <w:r>
        <w:rPr>
          <w:rFonts w:ascii="Calibri" w:hAnsi="Calibri" w:eastAsia="Malgun Gothic"/>
          <w:b w:val="0"/>
        </w:rPr>
        <w:t>계약 후 60일 이내에 시즌 또는 연간 성장계획을 함께 정한다.</w:t>
      </w:r>
    </w:p>
    <w:p>
      <w:pPr>
        <w:numPr>
          <w:ilvl w:val="0"/>
          <w:numId w:val="51"/>
        </w:numPr>
      </w:pPr>
      <w:r>
        <w:rPr>
          <w:rFonts w:ascii="Calibri" w:hAnsi="Calibri" w:eastAsia="Malgun Gothic"/>
          <w:b w:val="0"/>
        </w:rPr>
        <w:t>활동이 있는 분기마다 수행 업무, 파트너 발굴과 재투자 현황을 공유한다.</w:t>
      </w:r>
    </w:p>
    <w:p>
      <w:pPr>
        <w:numPr>
          <w:ilvl w:val="0"/>
          <w:numId w:val="51"/>
        </w:numPr>
      </w:pPr>
      <w:r>
        <w:rPr>
          <w:rFonts w:ascii="Calibri" w:hAnsi="Calibri" w:eastAsia="Malgun Gothic"/>
          <w:b w:val="0"/>
        </w:rPr>
        <w:t>선수의 훈련·경기·건강과 공식 소속기관 의무를 먼저 고려한다.</w:t>
      </w:r>
    </w:p>
    <w:p>
      <w:pPr>
        <w:numPr>
          <w:ilvl w:val="0"/>
          <w:numId w:val="51"/>
        </w:numPr>
      </w:pPr>
      <w:r>
        <w:rPr>
          <w:rFonts w:ascii="Calibri" w:hAnsi="Calibri" w:eastAsia="Malgun Gothic"/>
          <w:b w:val="0"/>
        </w:rPr>
        <w:t>AAC 멤버십과 공식 소속기관은 함께 표시할 수 있으며 서로를 대체하지 않는다.</w:t>
      </w:r>
    </w:p>
    <w:p>
      <w:pPr>
        <w:pStyle w:val="Heading2"/>
        <w:keepNext/>
      </w:pPr>
      <w:r>
        <w:t>1. 내 소속팀 연봉도 회사와 나누나요?</w:t>
      </w:r>
    </w:p>
    <w:p>
      <w:r>
        <w:rPr>
          <w:rFonts w:ascii="Calibri" w:hAnsi="Calibri" w:eastAsia="Malgun Gothic"/>
          <w:b w:val="0"/>
        </w:rPr>
        <w:t>아닙니다. 실업팀·기업팀·국가대표·지자체·체육회·학교 등에서 받는 연봉·계약금·성과금·수당·포상금은 선수 본인에게 100% 귀속됩니다.</w:t>
      </w:r>
    </w:p>
    <w:p>
      <w:pPr>
        <w:pStyle w:val="Heading2"/>
        <w:keepNext/>
      </w:pPr>
      <w:r>
        <w:t>2. 대회 상금도 나누나요?</w:t>
      </w:r>
    </w:p>
    <w:p>
      <w:r>
        <w:rPr>
          <w:rFonts w:ascii="Calibri" w:hAnsi="Calibri" w:eastAsia="Malgun Gothic"/>
          <w:b w:val="0"/>
        </w:rPr>
        <w:t>아닙니다. 경기 결과와 기록으로 받는 상금은 선수에게 100% 귀속됩니다.</w:t>
      </w:r>
    </w:p>
    <w:p>
      <w:pPr>
        <w:pStyle w:val="Heading2"/>
        <w:keepNext/>
      </w:pPr>
      <w:r>
        <w:t>3. 회사는 어떤 돈을 나누나요?</w:t>
      </w:r>
    </w:p>
    <w:p>
      <w:r>
        <w:rPr>
          <w:rFonts w:ascii="Calibri" w:hAnsi="Calibri" w:eastAsia="Malgun Gothic"/>
          <w:b w:val="0"/>
        </w:rPr>
        <w:t>회사가 직접 유치하거나 교섭한 개인 스폰서십·광고·방송·행사·강연·출전료·콘텐츠 수익을 나눕니다.</w:t>
      </w:r>
    </w:p>
    <w:p>
      <w:pPr>
        <w:pStyle w:val="Heading2"/>
        <w:keepNext/>
      </w:pPr>
      <w:r>
        <w:t>4. 기본 배분은 어떻게 되나요?</w:t>
      </w:r>
    </w:p>
    <w:p>
      <w:r>
        <w:rPr>
          <w:rFonts w:ascii="Calibri" w:hAnsi="Calibri" w:eastAsia="Malgun Gothic"/>
          <w:b w:val="0"/>
        </w:rPr>
        <w:t>직접비용을 공제한 순수익을 선수 50%, 회사 50%로 나눕니다.</w:t>
      </w:r>
    </w:p>
    <w:p>
      <w:pPr>
        <w:pStyle w:val="Heading2"/>
        <w:keepNext/>
      </w:pPr>
      <w:r>
        <w:t>5. 회사 몫 중 80%는 어떻게 되나요?</w:t>
      </w:r>
    </w:p>
    <w:p>
      <w:r>
        <w:rPr>
          <w:rFonts w:ascii="Calibri" w:hAnsi="Calibri" w:eastAsia="Malgun Gothic"/>
          <w:b w:val="0"/>
        </w:rPr>
        <w:t>회사의 기본 배분금 중 80%는 선수의 프로필·영상·유튜브·홍보 등에 다시 투자합니다. 20%는 회사 운영 유보금입니다.</w:t>
      </w:r>
    </w:p>
    <w:p>
      <w:pPr>
        <w:pStyle w:val="Heading2"/>
        <w:keepNext/>
      </w:pPr>
      <w:r>
        <w:t>6. 재투자 콘텐츠 수익은 어떻게 나누나요?</w:t>
      </w:r>
    </w:p>
    <w:p>
      <w:r>
        <w:rPr>
          <w:rFonts w:ascii="Calibri" w:hAnsi="Calibri" w:eastAsia="Malgun Gothic"/>
          <w:b w:val="0"/>
        </w:rPr>
        <w:t>콘텐츠 순매출의 40%를 회사가 먼저 투자수익으로 받고, 남은 60%를 선수와 회사가 절반씩 나눕니다. 결과적으로 선수 30%, 회사 70%입니다.</w:t>
      </w:r>
    </w:p>
    <w:p>
      <w:pPr>
        <w:pStyle w:val="Heading2"/>
        <w:keepNext/>
      </w:pPr>
      <w:r>
        <w:t>7. 계약이 끝난 뒤 콘텐츠 수익은 어떻게 되나요?</w:t>
      </w:r>
    </w:p>
    <w:p>
      <w:r>
        <w:rPr>
          <w:rFonts w:ascii="Calibri" w:hAnsi="Calibri" w:eastAsia="Malgun Gothic"/>
          <w:b w:val="0"/>
        </w:rPr>
        <w:t>계약 종료 후 3년 동안은 선수 42%, 회사 58%입니다. 3년이 지나면 기존 콘텐츠 수익은 회사에 귀속됩니다.</w:t>
      </w:r>
    </w:p>
    <w:p>
      <w:pPr>
        <w:pStyle w:val="Heading2"/>
        <w:keepNext/>
      </w:pPr>
      <w:r>
        <w:t>8. 유튜브 채널은 누구 것인가요?</w:t>
      </w:r>
    </w:p>
    <w:p>
      <w:r>
        <w:rPr>
          <w:rFonts w:ascii="Calibri" w:hAnsi="Calibri" w:eastAsia="Malgun Gothic"/>
          <w:b w:val="0"/>
        </w:rPr>
        <w:t>회사가 투자해서 개설·운영한 채널의 운영권은 회사에 있습니다. 선수는 계약 종료 후 정해진 이전대가를 내고 인수를 요청할 수 있습니다.</w:t>
      </w:r>
    </w:p>
    <w:p>
      <w:pPr>
        <w:pStyle w:val="Heading2"/>
        <w:keepNext/>
      </w:pPr>
      <w:r>
        <w:t>9. 부상을 당하면 위약금을 내나요?</w:t>
      </w:r>
    </w:p>
    <w:p>
      <w:r>
        <w:rPr>
          <w:rFonts w:ascii="Calibri" w:hAnsi="Calibri" w:eastAsia="Malgun Gothic"/>
          <w:b w:val="0"/>
        </w:rPr>
        <w:t>선수 잘못이 아닌 부상·질병으로 계약을 종료하는 경우 위약벌은 없습니다. 미회수 투자금은 기존 콘텐츠·채널 수익에서 먼저 회수합니다.</w:t>
      </w:r>
    </w:p>
    <w:p>
      <w:pPr>
        <w:pStyle w:val="Heading2"/>
        <w:keepNext/>
      </w:pPr>
      <w:r>
        <w:t>10. 팀 연봉협상도 회사가 해줄 수 있나요?</w:t>
      </w:r>
    </w:p>
    <w:p>
      <w:r>
        <w:rPr>
          <w:rFonts w:ascii="Calibri" w:hAnsi="Calibri" w:eastAsia="Malgun Gothic"/>
          <w:b w:val="0"/>
        </w:rPr>
        <w:t>선수가 원하면 가능합니다. 다만 별도의 위임서와 비용합의가 필요합니다. 회사가 협상하더라도 연봉 자체는 선수에게 100% 귀속됩니다.</w:t>
      </w:r>
    </w:p>
    <w:p>
      <w:pPr>
        <w:sectPr>
          <w:headerReference w:type="default" r:id="rId24"/>
          <w:footerReference w:type="default" r:id="rId25"/>
          <w:pgSz w:w="11906" w:h="16838"/>
          <w:pgMar w:top="1134" w:right="1701" w:bottom="850" w:left="1701" w:header="850" w:footer="850" w:gutter="0"/>
          <w:cols w:space="720"/>
          <w:docGrid w:linePitch="360"/>
        </w:sectPr>
      </w:pPr>
    </w:p>
    <w:p>
      <w:pPr>
        <w:pStyle w:val="Heading1"/>
        <w:pageBreakBefore/>
        <w:spacing w:before="0"/>
      </w:pPr>
      <w:r>
        <w:t>선수용 장기형 Q&amp;A</w:t>
      </w:r>
    </w:p>
    <w:p>
      <w:pPr>
        <w:pStyle w:val="Heading2"/>
        <w:keepNext/>
      </w:pPr>
      <w:r>
        <w:t>Q&amp;A를 읽기 전에 - 장기형이 지향하는 관계</w:t>
      </w:r>
    </w:p>
    <w:p>
      <w:r>
        <w:rPr>
          <w:rFonts w:ascii="Calibri" w:hAnsi="Calibri" w:eastAsia="Malgun Gothic"/>
          <w:b w:val="0"/>
        </w:rPr>
        <w:t>AAC의 장기형은 선수를 단기 매출의 대상으로 보기보다 기록·이미지·콘텐츠·파트너십을 함께 키우는 성장 파트너십으로 설계되었다. 재투자는 그 성장을 실제 예산과 실행으로 연결하기 위한 장치이며, 선수의 돈을 예치받는 제도가 아니다.</w:t>
      </w:r>
    </w:p>
    <w:p>
      <w:r>
        <w:rPr>
          <w:rFonts w:ascii="Calibri" w:hAnsi="Calibri" w:eastAsia="Malgun Gothic"/>
          <w:b w:val="0"/>
        </w:rPr>
        <w:t>AAC Athlete라는 대외 명칭은 브랜드 멤버십을 뜻한다. 기존 팀·학교·직장·코치·국가대표 관계와 공식 등록은 그대로 유지되고, 필요한 프로필에는 두 관계를 함께 표시한다.</w:t>
      </w:r>
    </w:p>
    <w:p>
      <w:pPr>
        <w:pStyle w:val="Heading2"/>
        <w:keepNext/>
      </w:pPr>
      <w:r>
        <w:t>Q1. 소속팀 연봉은 회사와 나누나요?</w:t>
      </w:r>
    </w:p>
    <w:p>
      <w:r>
        <w:rPr>
          <w:rFonts w:ascii="Calibri" w:hAnsi="Calibri" w:eastAsia="Malgun Gothic"/>
          <w:b w:val="0"/>
        </w:rPr>
        <w:t>아니요. 선수에게 100% 귀속됩니다.</w:t>
      </w:r>
    </w:p>
    <w:p>
      <w:pPr>
        <w:pStyle w:val="Heading2"/>
        <w:keepNext/>
      </w:pPr>
      <w:r>
        <w:t>Q2. 국가대표 수당은요?</w:t>
      </w:r>
    </w:p>
    <w:p>
      <w:r>
        <w:rPr>
          <w:rFonts w:ascii="Calibri" w:hAnsi="Calibri" w:eastAsia="Malgun Gothic"/>
          <w:b w:val="0"/>
        </w:rPr>
        <w:t>선수에게 100% 귀속됩니다.</w:t>
      </w:r>
    </w:p>
    <w:p>
      <w:pPr>
        <w:pStyle w:val="Heading2"/>
        <w:keepNext/>
      </w:pPr>
      <w:r>
        <w:t>Q3. 지자체 포상금은요?</w:t>
      </w:r>
    </w:p>
    <w:p>
      <w:r>
        <w:rPr>
          <w:rFonts w:ascii="Calibri" w:hAnsi="Calibri" w:eastAsia="Malgun Gothic"/>
          <w:b w:val="0"/>
        </w:rPr>
        <w:t>선수에게 100% 귀속됩니다.</w:t>
      </w:r>
    </w:p>
    <w:p>
      <w:pPr>
        <w:pStyle w:val="Heading2"/>
        <w:keepNext/>
      </w:pPr>
      <w:r>
        <w:t>Q4. 경기상금은요?</w:t>
      </w:r>
    </w:p>
    <w:p>
      <w:r>
        <w:rPr>
          <w:rFonts w:ascii="Calibri" w:hAnsi="Calibri" w:eastAsia="Malgun Gothic"/>
          <w:b w:val="0"/>
        </w:rPr>
        <w:t>선수에게 100% 귀속됩니다.</w:t>
      </w:r>
    </w:p>
    <w:p>
      <w:pPr>
        <w:pStyle w:val="Heading2"/>
        <w:keepNext/>
      </w:pPr>
      <w:r>
        <w:t>Q5. 회사가 해외대회 참가를 성사시켜도 상금은 선수 것인가요?</w:t>
      </w:r>
    </w:p>
    <w:p>
      <w:r>
        <w:rPr>
          <w:rFonts w:ascii="Calibri" w:hAnsi="Calibri" w:eastAsia="Malgun Gothic"/>
          <w:b w:val="0"/>
        </w:rPr>
        <w:t>네. 상금은 선수 100%입니다. 다만 회사가 사전에 선수 동의를 받아 항공·숙박·참가비를 부담했다면 해당 비용은 정산할 수 있습니다.</w:t>
      </w:r>
    </w:p>
    <w:p>
      <w:pPr>
        <w:pStyle w:val="Heading2"/>
        <w:keepNext/>
      </w:pPr>
      <w:r>
        <w:t>Q6. 출전료는 상금과 다른가요?</w:t>
      </w:r>
    </w:p>
    <w:p>
      <w:r>
        <w:rPr>
          <w:rFonts w:ascii="Calibri" w:hAnsi="Calibri" w:eastAsia="Malgun Gothic"/>
          <w:b w:val="0"/>
        </w:rPr>
        <w:t>네. 출전료·초청료는 경기 결과와 관계없이 참가 자체에 대해 지급되는 돈입니다. 회사가 이를 교섭했다면 50:50 배분대상입니다.</w:t>
      </w:r>
    </w:p>
    <w:p>
      <w:pPr>
        <w:pStyle w:val="Heading2"/>
        <w:keepNext/>
      </w:pPr>
      <w:r>
        <w:t>Q7. 제가 직접 광고 제안을 받으면 어떻게 하나요?</w:t>
      </w:r>
    </w:p>
    <w:p>
      <w:r>
        <w:rPr>
          <w:rFonts w:ascii="Calibri" w:hAnsi="Calibri" w:eastAsia="Malgun Gothic"/>
          <w:b w:val="0"/>
        </w:rPr>
        <w:t>회사에 알려야 합니다. 전속 매니지먼트 범위에 해당하면 회사가 조건을 검토하고 교섭합니다.</w:t>
      </w:r>
    </w:p>
    <w:p>
      <w:pPr>
        <w:pStyle w:val="Heading2"/>
        <w:keepNext/>
      </w:pPr>
      <w:r>
        <w:t>Q8. 회사에 알리지 않고 광고를 해도 되나요?</w:t>
      </w:r>
    </w:p>
    <w:p>
      <w:r>
        <w:rPr>
          <w:rFonts w:ascii="Calibri" w:hAnsi="Calibri" w:eastAsia="Malgun Gothic"/>
          <w:b w:val="0"/>
        </w:rPr>
        <w:t>안 됩니다. 전속의무 위반이 될 수 있습니다.</w:t>
      </w:r>
    </w:p>
    <w:p>
      <w:pPr>
        <w:pStyle w:val="Heading2"/>
        <w:keepNext/>
      </w:pPr>
      <w:r>
        <w:t>Q9. 계약 전에 있던 스폰서는 어떻게 되나요?</w:t>
      </w:r>
    </w:p>
    <w:p>
      <w:r>
        <w:rPr>
          <w:rFonts w:ascii="Calibri" w:hAnsi="Calibri" w:eastAsia="Malgun Gothic"/>
          <w:b w:val="0"/>
        </w:rPr>
        <w:t>별지에 적어두면 기존 계약기간의 수익은 선수에게 100% 귀속됩니다.</w:t>
      </w:r>
    </w:p>
    <w:p>
      <w:pPr>
        <w:pStyle w:val="Heading2"/>
        <w:keepNext/>
      </w:pPr>
      <w:r>
        <w:t>Q10. 회사가 기존 스폰서 계약을 갱신하면요?</w:t>
      </w:r>
    </w:p>
    <w:p>
      <w:r>
        <w:rPr>
          <w:rFonts w:ascii="Calibri" w:hAnsi="Calibri" w:eastAsia="Malgun Gothic"/>
          <w:b w:val="0"/>
        </w:rPr>
        <w:t>회사가 갱신·연장·금액인상을 교섭한 이후 수익은 50:50 배분대상이 됩니다.</w:t>
      </w:r>
    </w:p>
    <w:p>
      <w:pPr>
        <w:pStyle w:val="Heading2"/>
        <w:keepNext/>
      </w:pPr>
      <w:r>
        <w:t>Q11. 팀 후원사가 개인광고를 제안하면요?</w:t>
      </w:r>
    </w:p>
    <w:p>
      <w:r>
        <w:rPr>
          <w:rFonts w:ascii="Calibri" w:hAnsi="Calibri" w:eastAsia="Malgun Gothic"/>
          <w:b w:val="0"/>
        </w:rPr>
        <w:t>팀이 전부 교섭하고 회사가 관여하지 않았다면 선수 100%입니다. 회사가 교섭·관리하면 50:50입니다.</w:t>
      </w:r>
    </w:p>
    <w:p>
      <w:pPr>
        <w:pStyle w:val="Heading2"/>
        <w:keepNext/>
      </w:pPr>
      <w:r>
        <w:t>Q12. 회사가 연봉협상에 같이 갈 수 있나요?</w:t>
      </w:r>
    </w:p>
    <w:p>
      <w:r>
        <w:rPr>
          <w:rFonts w:ascii="Calibri" w:hAnsi="Calibri" w:eastAsia="Malgun Gothic"/>
          <w:b w:val="0"/>
        </w:rPr>
        <w:t>네. 별도 위임서와 비용합의를 작성하면 됩니다.</w:t>
      </w:r>
    </w:p>
    <w:p>
      <w:pPr>
        <w:pStyle w:val="Heading2"/>
        <w:keepNext/>
      </w:pPr>
      <w:r>
        <w:t>Q13. 연봉협상 수수료는 연봉 전체에 붙나요?</w:t>
      </w:r>
    </w:p>
    <w:p>
      <w:r>
        <w:rPr>
          <w:rFonts w:ascii="Calibri" w:hAnsi="Calibri" w:eastAsia="Malgun Gothic"/>
          <w:b w:val="0"/>
        </w:rPr>
        <w:t>원칙적으로 회사 협상으로 증가한 금액을 기준으로 정합니다. 정확한 비율은 위임서에 적습니다.</w:t>
      </w:r>
    </w:p>
    <w:p>
      <w:pPr>
        <w:pStyle w:val="Heading2"/>
        <w:keepNext/>
      </w:pPr>
      <w:r>
        <w:t>Q14. 카카오톡으로 협상비용을 합의해도 되나요?</w:t>
      </w:r>
    </w:p>
    <w:p>
      <w:r>
        <w:rPr>
          <w:rFonts w:ascii="Calibri" w:hAnsi="Calibri" w:eastAsia="Malgun Gothic"/>
          <w:b w:val="0"/>
        </w:rPr>
        <w:t>네. 당사자와 합의내용을 확인할 수 있으면 서면합의로 인정합니다.</w:t>
      </w:r>
    </w:p>
    <w:p>
      <w:pPr>
        <w:pStyle w:val="Heading2"/>
        <w:keepNext/>
      </w:pPr>
      <w:r>
        <w:t>Q15. 별도 비용합의가 없으면 회사가 연봉에서 수수료를 떼나요?</w:t>
      </w:r>
    </w:p>
    <w:p>
      <w:r>
        <w:rPr>
          <w:rFonts w:ascii="Calibri" w:hAnsi="Calibri" w:eastAsia="Malgun Gothic"/>
          <w:b w:val="0"/>
        </w:rPr>
        <w:t>아니요. 별도 비용합의가 없으면 소속기관 수입에 수수료를 청구하지 않습니다.</w:t>
      </w:r>
    </w:p>
    <w:p>
      <w:pPr>
        <w:pStyle w:val="Heading2"/>
        <w:keepNext/>
      </w:pPr>
      <w:r>
        <w:t>Q16. 50:50은 총금액을 반으로 나누나요?</w:t>
      </w:r>
    </w:p>
    <w:p>
      <w:r>
        <w:rPr>
          <w:rFonts w:ascii="Calibri" w:hAnsi="Calibri" w:eastAsia="Malgun Gothic"/>
          <w:b w:val="0"/>
        </w:rPr>
        <w:t>아닙니다. 부가가치세와 승인된 직접비용을 공제한 순수익을 나눕니다.</w:t>
      </w:r>
    </w:p>
    <w:p>
      <w:pPr>
        <w:pStyle w:val="Heading2"/>
        <w:keepNext/>
      </w:pPr>
      <w:r>
        <w:t>Q17. 회사 사무실 임대료도 제 수익에서 공제하나요?</w:t>
      </w:r>
    </w:p>
    <w:p>
      <w:r>
        <w:rPr>
          <w:rFonts w:ascii="Calibri" w:hAnsi="Calibri" w:eastAsia="Malgun Gothic"/>
          <w:b w:val="0"/>
        </w:rPr>
        <w:t>아니요. 회사 일반 운영비는 선수 수익에서 공제하지 않습니다.</w:t>
      </w:r>
    </w:p>
    <w:p>
      <w:pPr>
        <w:pStyle w:val="Heading2"/>
        <w:keepNext/>
      </w:pPr>
      <w:r>
        <w:t>Q18. 재투자금은 제 돈인가요?</w:t>
      </w:r>
    </w:p>
    <w:p>
      <w:r>
        <w:rPr>
          <w:rFonts w:ascii="Calibri" w:hAnsi="Calibri" w:eastAsia="Malgun Gothic"/>
          <w:b w:val="0"/>
        </w:rPr>
        <w:t>수익배분으로 회사에 귀속된 회사 몫 중 일부를 회사가 다시 투자하는 것입니다. 선수의 예치금은 아닙니다.</w:t>
      </w:r>
    </w:p>
    <w:p>
      <w:pPr>
        <w:pStyle w:val="Heading2"/>
        <w:keepNext/>
      </w:pPr>
      <w:r>
        <w:t>Q19. 재투자 전에 제 동의를 받나요?</w:t>
      </w:r>
    </w:p>
    <w:p>
      <w:r>
        <w:rPr>
          <w:rFonts w:ascii="Calibri" w:hAnsi="Calibri" w:eastAsia="Malgun Gothic"/>
          <w:b w:val="0"/>
        </w:rPr>
        <w:t>네. 회사는 예산과 계획을 제시하고 선수의 승인을 받습니다.</w:t>
      </w:r>
    </w:p>
    <w:p>
      <w:pPr>
        <w:pStyle w:val="Heading2"/>
        <w:keepNext/>
      </w:pPr>
      <w:r>
        <w:t>Q20. 제가 투자계획에 답하지 않으면 어떻게 되나요?</w:t>
      </w:r>
    </w:p>
    <w:p>
      <w:r>
        <w:rPr>
          <w:rFonts w:ascii="Calibri" w:hAnsi="Calibri" w:eastAsia="Malgun Gothic"/>
          <w:b w:val="0"/>
        </w:rPr>
        <w:t>7영업일 동안 답변이 없으면 회사는 투자를 보류할 수 있습니다.</w:t>
      </w:r>
    </w:p>
    <w:p>
      <w:pPr>
        <w:pStyle w:val="Heading2"/>
        <w:keepNext/>
      </w:pPr>
      <w:r>
        <w:t>Q21. 회사가 투자한 돈은 어떻게 확인하나요?</w:t>
      </w:r>
    </w:p>
    <w:p>
      <w:r>
        <w:rPr>
          <w:rFonts w:ascii="Calibri" w:hAnsi="Calibri" w:eastAsia="Malgun Gothic"/>
          <w:b w:val="0"/>
        </w:rPr>
        <w:t>재투자금 원장과 영수증·세금계산서 등 증빙자료를 열람할 수 있습니다.</w:t>
      </w:r>
    </w:p>
    <w:p>
      <w:pPr>
        <w:pStyle w:val="Heading2"/>
        <w:keepNext/>
      </w:pPr>
      <w:r>
        <w:t>Q22. 콘텐츠 수익에서 회사가 40%를 먼저 받는 이유는 무엇인가요?</w:t>
      </w:r>
    </w:p>
    <w:p>
      <w:r>
        <w:rPr>
          <w:rFonts w:ascii="Calibri" w:hAnsi="Calibri" w:eastAsia="Malgun Gothic"/>
          <w:b w:val="0"/>
        </w:rPr>
        <w:t>회사가 콘텐츠 제작비와 사업위험을 부담하기 때문입니다. 이 40%는 콘텐츠 투자 우선수익배분금입니다.</w:t>
      </w:r>
    </w:p>
    <w:p>
      <w:pPr>
        <w:pStyle w:val="Heading2"/>
        <w:keepNext/>
      </w:pPr>
      <w:r>
        <w:t>Q23. 40%를 받고 남은 돈도 다시 나누나요?</w:t>
      </w:r>
    </w:p>
    <w:p>
      <w:r>
        <w:rPr>
          <w:rFonts w:ascii="Calibri" w:hAnsi="Calibri" w:eastAsia="Malgun Gothic"/>
          <w:b w:val="0"/>
        </w:rPr>
        <w:t>네. 계약기간에는 남은 60%를 선수와 회사가 50:50으로 나눕니다.</w:t>
      </w:r>
    </w:p>
    <w:p>
      <w:pPr>
        <w:pStyle w:val="Heading2"/>
        <w:keepNext/>
      </w:pPr>
      <w:r>
        <w:t>Q24. 그러면 최종 비율은 어떻게 되나요?</w:t>
      </w:r>
    </w:p>
    <w:p>
      <w:r>
        <w:rPr>
          <w:rFonts w:ascii="Calibri" w:hAnsi="Calibri" w:eastAsia="Malgun Gothic"/>
          <w:b w:val="0"/>
        </w:rPr>
        <w:t>콘텐츠 순매출 100 기준으로 선수 30, 회사 70입니다.</w:t>
      </w:r>
    </w:p>
    <w:p>
      <w:pPr>
        <w:pStyle w:val="Heading2"/>
        <w:keepNext/>
      </w:pPr>
      <w:r>
        <w:t>Q25. 계약 종료 후에는요?</w:t>
      </w:r>
    </w:p>
    <w:p>
      <w:r>
        <w:rPr>
          <w:rFonts w:ascii="Calibri" w:hAnsi="Calibri" w:eastAsia="Malgun Gothic"/>
          <w:b w:val="0"/>
        </w:rPr>
        <w:t>종료 후 3년간 선수 42, 회사 58입니다.</w:t>
      </w:r>
    </w:p>
    <w:p>
      <w:pPr>
        <w:pStyle w:val="Heading2"/>
        <w:keepNext/>
      </w:pPr>
      <w:r>
        <w:t>Q26. 3년 뒤에는 왜 회사가 콘텐츠 수익을 받나요?</w:t>
      </w:r>
    </w:p>
    <w:p>
      <w:r>
        <w:rPr>
          <w:rFonts w:ascii="Calibri" w:hAnsi="Calibri" w:eastAsia="Malgun Gothic"/>
          <w:b w:val="0"/>
        </w:rPr>
        <w:t>회사가 제작·투자하고 저작권과 채널을 관리하는 기존 콘텐츠 자산이기 때문입니다.</w:t>
      </w:r>
    </w:p>
    <w:p>
      <w:pPr>
        <w:pStyle w:val="Heading2"/>
        <w:keepNext/>
      </w:pPr>
      <w:r>
        <w:t>Q27. 회사가 계약 종료 후 제 얼굴로 새 광고를 만들 수 있나요?</w:t>
      </w:r>
    </w:p>
    <w:p>
      <w:r>
        <w:rPr>
          <w:rFonts w:ascii="Calibri" w:hAnsi="Calibri" w:eastAsia="Malgun Gothic"/>
          <w:b w:val="0"/>
        </w:rPr>
        <w:t>아니요. 기존 콘텐츠의 공개·수익화는 가능하지만, 새로운 상품 광고나 신규 캠페인은 별도 동의가 필요합니다.</w:t>
      </w:r>
    </w:p>
    <w:p>
      <w:pPr>
        <w:pStyle w:val="Heading2"/>
        <w:keepNext/>
      </w:pPr>
      <w:r>
        <w:t>Q28. 채널을 제가 가져올 수 있나요?</w:t>
      </w:r>
    </w:p>
    <w:p>
      <w:r>
        <w:rPr>
          <w:rFonts w:ascii="Calibri" w:hAnsi="Calibri" w:eastAsia="Malgun Gothic"/>
          <w:b w:val="0"/>
        </w:rPr>
        <w:t>회사의 동의와 이전대가 지급을 통해 인수를 요청할 수 있습니다.</w:t>
      </w:r>
    </w:p>
    <w:p>
      <w:pPr>
        <w:pStyle w:val="Heading2"/>
        <w:keepNext/>
      </w:pPr>
      <w:r>
        <w:t>Q29. 채널 이전대가는 어떻게 계산하나요?</w:t>
      </w:r>
    </w:p>
    <w:p>
      <w:r>
        <w:rPr>
          <w:rFonts w:ascii="Calibri" w:hAnsi="Calibri" w:eastAsia="Malgun Gothic"/>
          <w:b w:val="0"/>
        </w:rPr>
        <w:t>투자금 기준 금액과 최근 24개월 수익가치 중 큰 금액으로 계산합니다.</w:t>
      </w:r>
    </w:p>
    <w:p>
      <w:pPr>
        <w:pStyle w:val="Heading2"/>
        <w:keepNext/>
      </w:pPr>
      <w:r>
        <w:t>Q30. 분할납부가 가능한가요?</w:t>
      </w:r>
    </w:p>
    <w:p>
      <w:r>
        <w:rPr>
          <w:rFonts w:ascii="Calibri" w:hAnsi="Calibri" w:eastAsia="Malgun Gothic"/>
          <w:b w:val="0"/>
        </w:rPr>
        <w:t>최대 24개월까지 가능합니다. 완납 전까지 운영권은 회사에 있습니다.</w:t>
      </w:r>
    </w:p>
    <w:p>
      <w:pPr>
        <w:pStyle w:val="Heading2"/>
        <w:keepNext/>
      </w:pPr>
      <w:r>
        <w:t>Q31. 정산자료를 볼 수 있나요?</w:t>
      </w:r>
    </w:p>
    <w:p>
      <w:r>
        <w:rPr>
          <w:rFonts w:ascii="Calibri" w:hAnsi="Calibri" w:eastAsia="Malgun Gothic"/>
          <w:b w:val="0"/>
        </w:rPr>
        <w:t>네. 회사는 정산명세서를 제공하고 관련 자료를 보관합니다.</w:t>
      </w:r>
    </w:p>
    <w:p>
      <w:pPr>
        <w:pStyle w:val="Heading2"/>
        <w:keepNext/>
      </w:pPr>
      <w:r>
        <w:t>Q32. 회사가 정산을 안 하면 어떻게 하나요?</w:t>
      </w:r>
    </w:p>
    <w:p>
      <w:r>
        <w:rPr>
          <w:rFonts w:ascii="Calibri" w:hAnsi="Calibri" w:eastAsia="Malgun Gothic"/>
          <w:b w:val="0"/>
        </w:rPr>
        <w:t>먼저 시정을 요구할 수 있고, 정당한 사유 없이 3개월 이상 지급하지 않으면 계약을 즉시 해지할 수 있습니다.</w:t>
      </w:r>
    </w:p>
    <w:p>
      <w:pPr>
        <w:pStyle w:val="Heading2"/>
        <w:keepNext/>
      </w:pPr>
      <w:r>
        <w:t>Q33. 제가 정당한 이유 없이 계약을 중간에 끝내면 어떻게 되나요?</w:t>
      </w:r>
    </w:p>
    <w:p>
      <w:r>
        <w:rPr>
          <w:rFonts w:ascii="Calibri" w:hAnsi="Calibri" w:eastAsia="Malgun Gothic"/>
          <w:b w:val="0"/>
        </w:rPr>
        <w:t>위약벌, 미회수 재투자금 및 미경과 계약금 반환의무가 발생할 수 있습니다.</w:t>
      </w:r>
    </w:p>
    <w:p>
      <w:pPr>
        <w:pStyle w:val="Heading2"/>
        <w:keepNext/>
      </w:pPr>
      <w:r>
        <w:t>Q34. 부상으로 뛸 수 없으면 어떻게 되나요?</w:t>
      </w:r>
    </w:p>
    <w:p>
      <w:r>
        <w:rPr>
          <w:rFonts w:ascii="Calibri" w:hAnsi="Calibri" w:eastAsia="Malgun Gothic"/>
          <w:b w:val="0"/>
        </w:rPr>
        <w:t>계약 변경·중지·종료를 협의합니다. 선수 잘못이 아닌 부상이라면 위약벌은 없습니다.</w:t>
      </w:r>
    </w:p>
    <w:p>
      <w:pPr>
        <w:pStyle w:val="Heading2"/>
        <w:keepNext/>
      </w:pPr>
      <w:r>
        <w:t>Q35. 도핑 의혹만 생겨도 계약이 끝나나요?</w:t>
      </w:r>
    </w:p>
    <w:p>
      <w:r>
        <w:rPr>
          <w:rFonts w:ascii="Calibri" w:hAnsi="Calibri" w:eastAsia="Malgun Gothic"/>
          <w:b w:val="0"/>
        </w:rPr>
        <w:t>아니요. 잠정 정지 때는 회사가 활동과 투자를 보류할 수 있고, 최종 위반이 확정된 뒤 위반 정도에 따라 결정합니다.</w:t>
      </w:r>
    </w:p>
    <w:p>
      <w:pPr>
        <w:pStyle w:val="Heading2"/>
        <w:keepNext/>
      </w:pPr>
      <w:r>
        <w:t>Q36. 회사가 부당한 활동을 강요하면 어떻게 하나요?</w:t>
      </w:r>
    </w:p>
    <w:p>
      <w:r>
        <w:rPr>
          <w:rFonts w:ascii="Calibri" w:hAnsi="Calibri" w:eastAsia="Malgun Gothic"/>
          <w:b w:val="0"/>
        </w:rPr>
        <w:t>거부할 수 있습니다. 심각한 인권침해·도핑 강요·성폭력 등이 발생하면 즉시 계약을 해지하거나 관계기관에 신고할 수 있습니다.</w:t>
      </w:r>
    </w:p>
    <w:p>
      <w:pPr>
        <w:pStyle w:val="Heading2"/>
        <w:keepNext/>
      </w:pPr>
      <w:r>
        <w:t>Q37. 미성년 선수도 계약할 수 있나요?</w:t>
      </w:r>
    </w:p>
    <w:p>
      <w:r>
        <w:rPr>
          <w:rFonts w:ascii="Calibri" w:hAnsi="Calibri" w:eastAsia="Malgun Gothic"/>
          <w:b w:val="0"/>
        </w:rPr>
        <w:t>법정대리인의 동의가 있어야 합니다.</w:t>
      </w:r>
    </w:p>
    <w:p>
      <w:pPr>
        <w:pStyle w:val="Heading2"/>
        <w:keepNext/>
      </w:pPr>
      <w:r>
        <w:t>Q38. 계약서와 Q&amp;A가 다르면 무엇을 따르나요?</w:t>
      </w:r>
    </w:p>
    <w:p>
      <w:r>
        <w:rPr>
          <w:rFonts w:ascii="Calibri" w:hAnsi="Calibri" w:eastAsia="Malgun Gothic"/>
          <w:b w:val="0"/>
        </w:rPr>
        <w:t>원칙적으로 계약서를 따릅니다. 다만 회사가 Q&amp;A를 통해 중요 내용을 사실과 다르게 설명한 경우에는 그 설명도 분쟁 판단에 고려될 수 있습니다.</w:t>
      </w:r>
    </w:p>
    <w:p>
      <w:pPr>
        <w:sectPr>
          <w:headerReference w:type="default" r:id="rId26"/>
          <w:footerReference w:type="default" r:id="rId27"/>
          <w:pgSz w:w="11906" w:h="16838"/>
          <w:pgMar w:top="1134" w:right="1701" w:bottom="850" w:left="1701" w:header="850" w:footer="850" w:gutter="0"/>
          <w:cols w:space="720"/>
          <w:docGrid w:linePitch="360"/>
        </w:sectPr>
      </w:pPr>
    </w:p>
    <w:p>
      <w:pPr>
        <w:pStyle w:val="Heading1"/>
        <w:pageBreakBefore/>
        <w:spacing w:before="0"/>
      </w:pPr>
      <w:r>
        <w:t>장기형 중요조항 확인서</w:t>
      </w:r>
    </w:p>
    <w:p>
      <w:r>
        <w:rPr>
          <w:rFonts w:ascii="Calibri" w:hAnsi="Calibri" w:eastAsia="Malgun Gothic"/>
          <w:b w:val="0"/>
        </w:rPr>
        <w:t>선수는 다음 사항에 관하여 설명을 듣고 확인한다.</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6630"/>
        <w:gridCol w:w="1870"/>
      </w:tblGrid>
      <w:tr>
        <w:trPr>
          <w:tblHeader w:val="true"/>
          <w:tblHeader/>
          <w:cantSplit/>
        </w:trPr>
        <w:tc>
          <w:tcPr>
            <w:tcW w:type="dxa" w:w="663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확인사항</w:t>
            </w:r>
          </w:p>
        </w:tc>
        <w:tc>
          <w:tcPr>
            <w:tcW w:type="dxa" w:w="187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확인</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Athlete는 브랜드 멤버십이며 공식 소속팀·학교·직장·등록을 대체하지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장기형은 성장계획·분기별 공유·재투자를 포함한 종합 매니지먼트임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개인채널 콘텐츠 참여보상은 자발적 인센티브이며 재투자금이나 선수 수익에서 공제되지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소속기관 수입은 선수에게 100% 귀속됨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경기상금은 선수에게 100% 귀속됨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교섭한 출전료·초청료는 50:50임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일반 배분대상 순수익은 선수 50%, 회사 50%임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기본 배분금 중 80%가 재투자됨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재투자금은 회사에 귀속된 돈을 회사가 다시 투자하는 구조임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재투자 콘텐츠는 계약 중 선수 30%, 회사 70% 구조임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종료 후 3년간 선수 42%, 회사 58% 구조임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종료 3년 후 기존 콘텐츠 수익은 회사에 귀속됨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개설·운영한 채널의 운영권은 회사에 있음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채널 인수에는 이전대가가 필요함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정당한 사유 없는 해지 시 위약벌 등이 발생할 수 있음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잘못이 아닌 부상 해지에는 위약벌이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소속기관 협상은 별도 위임과 비용합의가 필요함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정산자료와 재투자자료를 열람할 수 있음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bl>
    <w:p>
      <w:pPr>
        <w:spacing w:after="40"/>
      </w:pPr>
    </w:p>
    <w:p>
      <w:r>
        <w:rPr>
          <w:rFonts w:ascii="Calibri" w:hAnsi="Calibri" w:eastAsia="Malgun Gothic"/>
          <w:b w:val="0"/>
        </w:rPr>
        <w:t>선수는 충분한 설명을 듣고 질문할 기회를 제공받았음을 확인한다.</w:t>
      </w:r>
    </w:p>
    <w:p>
      <w:pPr>
        <w:numPr>
          <w:ilvl w:val="0"/>
          <w:numId w:val="54"/>
        </w:numPr>
      </w:pPr>
      <w:r>
        <w:rPr>
          <w:rFonts w:ascii="Calibri" w:hAnsi="Calibri" w:eastAsia="Malgun Gothic"/>
          <w:b w:val="0"/>
        </w:rPr>
        <w:t>설명일: ______년 ___월 ___일</w:t>
      </w:r>
    </w:p>
    <w:p>
      <w:pPr>
        <w:numPr>
          <w:ilvl w:val="0"/>
          <w:numId w:val="54"/>
        </w:numPr>
      </w:pPr>
      <w:r>
        <w:rPr>
          <w:rFonts w:ascii="Calibri" w:hAnsi="Calibri" w:eastAsia="Malgun Gothic"/>
          <w:b w:val="0"/>
        </w:rPr>
        <w:t>설명자: __________________</w:t>
      </w:r>
    </w:p>
    <w:p>
      <w:pPr>
        <w:numPr>
          <w:ilvl w:val="0"/>
          <w:numId w:val="54"/>
        </w:numPr>
      </w:pPr>
      <w:r>
        <w:rPr>
          <w:rFonts w:ascii="Calibri" w:hAnsi="Calibri" w:eastAsia="Malgun Gothic"/>
          <w:b w:val="0"/>
        </w:rPr>
        <w:t>선수: __________________</w:t>
      </w:r>
    </w:p>
    <w:p>
      <w:pPr>
        <w:numPr>
          <w:ilvl w:val="0"/>
          <w:numId w:val="54"/>
        </w:numPr>
      </w:pPr>
      <w:r>
        <w:rPr>
          <w:rFonts w:ascii="Calibri" w:hAnsi="Calibri" w:eastAsia="Malgun Gothic"/>
          <w:b w:val="0"/>
        </w:rPr>
        <w:t>법정대리인: __________________</w:t>
      </w:r>
    </w:p>
    <w:p>
      <w:pPr>
        <w:sectPr>
          <w:headerReference w:type="default" r:id="rId28"/>
          <w:footerReference w:type="default" r:id="rId29"/>
          <w:pgSz w:w="11906" w:h="16838"/>
          <w:pgMar w:top="1134" w:right="1701" w:bottom="850" w:left="1701" w:header="850" w:footer="850" w:gutter="0"/>
          <w:cols w:space="720"/>
          <w:docGrid w:linePitch="360"/>
        </w:sectPr>
      </w:pPr>
    </w:p>
    <w:p>
      <w:pPr>
        <w:pStyle w:val="Heading1"/>
        <w:pageBreakBefore/>
        <w:spacing w:before="0"/>
      </w:pPr>
      <w:r>
        <w:t>AAC 멤버십 및 대외프로필 운영 동의서</w:t>
      </w:r>
    </w:p>
    <w:p>
      <w:pPr>
        <w:pStyle w:val="Heading2"/>
        <w:keepNext/>
      </w:pPr>
      <w:r>
        <w:t>1. 목적과 관계</w:t>
      </w:r>
    </w:p>
    <w:p>
      <w:r>
        <w:rPr>
          <w:rFonts w:ascii="Calibri" w:hAnsi="Calibri" w:eastAsia="Malgun Gothic"/>
          <w:b w:val="0"/>
        </w:rPr>
        <w:t>선수는 계약기간 동안 AAC의 브랜드 멤버로서 ‘AAC Athlete’ 또는 이에 준하는 명칭으로 소개될 수 있다. 이는 공식 팀·학교·직장·코치·경기단체·국가대표 관계를 대체하거나 고용·전학·이적·등록 변경을 뜻하지 않는다.</w:t>
      </w:r>
    </w:p>
    <w:p>
      <w:pPr>
        <w:pStyle w:val="Heading2"/>
        <w:keepNext/>
      </w:pPr>
      <w:r>
        <w:t>2. 대외 프로필 표시</w:t>
      </w:r>
    </w:p>
    <w:p>
      <w:pPr>
        <w:numPr>
          <w:ilvl w:val="0"/>
          <w:numId w:val="56"/>
        </w:numPr>
      </w:pPr>
      <w:r>
        <w:rPr>
          <w:rFonts w:ascii="Calibri" w:hAnsi="Calibri" w:eastAsia="Malgun Gothic"/>
          <w:b w:val="0"/>
        </w:rPr>
        <w:t>기본 표시: AAC Athlete | 공식 소속기관명</w:t>
      </w:r>
    </w:p>
    <w:p>
      <w:pPr>
        <w:numPr>
          <w:ilvl w:val="0"/>
          <w:numId w:val="56"/>
        </w:numPr>
      </w:pPr>
      <w:r>
        <w:rPr>
          <w:rFonts w:ascii="Calibri" w:hAnsi="Calibri" w:eastAsia="Malgun Gothic"/>
          <w:b w:val="0"/>
        </w:rPr>
        <w:t>선수명·종목·주요기록·약력: □ 동의 / □ 일부 동의(범위: __________________)</w:t>
      </w:r>
    </w:p>
    <w:p>
      <w:pPr>
        <w:numPr>
          <w:ilvl w:val="0"/>
          <w:numId w:val="56"/>
        </w:numPr>
      </w:pPr>
      <w:r>
        <w:rPr>
          <w:rFonts w:ascii="Calibri" w:hAnsi="Calibri" w:eastAsia="Malgun Gothic"/>
          <w:b w:val="0"/>
        </w:rPr>
        <w:t>공식 소속기관·코치명 표시: □ 동의 / □ 사전 확인 필요</w:t>
      </w:r>
    </w:p>
    <w:p>
      <w:pPr>
        <w:numPr>
          <w:ilvl w:val="0"/>
          <w:numId w:val="56"/>
        </w:numPr>
      </w:pPr>
      <w:r>
        <w:rPr>
          <w:rFonts w:ascii="Calibri" w:hAnsi="Calibri" w:eastAsia="Malgun Gothic"/>
          <w:b w:val="0"/>
        </w:rPr>
        <w:t>사진·영상·음성: 아래 매체·목적·기간에 한해 이용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매체</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웹사이트·SNS·소개서·파트너 제안자료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멤버 소개·커뮤니티·비상업 홍보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계약기간 중 / 별도 종료일: 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지역</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대한민국 / 전 세계 온라인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편집</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크기조정·자막·색보정 등 동일성 유지 편집만 허용</w:t>
            </w:r>
          </w:p>
        </w:tc>
      </w:tr>
    </w:tbl>
    <w:p>
      <w:pPr>
        <w:spacing w:after="40"/>
      </w:pPr>
    </w:p>
    <w:p>
      <w:pPr>
        <w:pStyle w:val="Heading2"/>
        <w:keepNext/>
      </w:pPr>
      <w:r>
        <w:t>3. 권리와 제한</w:t>
      </w:r>
    </w:p>
    <w:p>
      <w:pPr>
        <w:numPr>
          <w:ilvl w:val="0"/>
          <w:numId w:val="58"/>
        </w:numPr>
      </w:pPr>
      <w:r>
        <w:rPr>
          <w:rFonts w:ascii="Calibri" w:hAnsi="Calibri" w:eastAsia="Malgun Gothic"/>
          <w:b w:val="0"/>
        </w:rPr>
        <w:t>유료 광고, 상품 판매, 제3자 후원 캠페인과 별도 상업 이용은 거래별 사전 서면동의를 받는다.</w:t>
      </w:r>
    </w:p>
    <w:p>
      <w:pPr>
        <w:numPr>
          <w:ilvl w:val="0"/>
          <w:numId w:val="58"/>
        </w:numPr>
      </w:pPr>
      <w:r>
        <w:rPr>
          <w:rFonts w:ascii="Calibri" w:hAnsi="Calibri" w:eastAsia="Malgun Gothic"/>
          <w:b w:val="0"/>
        </w:rPr>
        <w:t>선수는 제공 자료가 본인 또는 적법한 권리자의 허락을 받은 것인지 확인하고, 회사도 촬영자·제작자·소속기관·후원사 표시 권리를 확인한다.</w:t>
      </w:r>
    </w:p>
    <w:p>
      <w:pPr>
        <w:numPr>
          <w:ilvl w:val="0"/>
          <w:numId w:val="58"/>
        </w:numPr>
      </w:pPr>
      <w:r>
        <w:rPr>
          <w:rFonts w:ascii="Calibri" w:hAnsi="Calibri" w:eastAsia="Malgun Gothic"/>
          <w:b w:val="0"/>
        </w:rPr>
        <w:t>회사는 선수 또는 공식 소속기관의 명예·규정·후원계약을 침해하는 방식으로 표시하지 않는다.</w:t>
      </w:r>
    </w:p>
    <w:p>
      <w:pPr>
        <w:numPr>
          <w:ilvl w:val="0"/>
          <w:numId w:val="58"/>
        </w:numPr>
      </w:pPr>
      <w:r>
        <w:rPr>
          <w:rFonts w:ascii="Calibri" w:hAnsi="Calibri" w:eastAsia="Malgun Gothic"/>
          <w:b w:val="0"/>
        </w:rPr>
        <w:t>계약 종료 시 회사는 30일 이내 현재 멤버 목록과 신규 홍보에서 선수를 내린다. 이미 배포된 인쇄물과 사실기록 목적의 보관물은 그대로 둘 수 있으나 현재 소속처럼 표시하지 않는다.</w:t>
      </w:r>
    </w:p>
    <w:p>
      <w:pPr>
        <w:pStyle w:val="Heading2"/>
        <w:keepNext/>
      </w:pPr>
      <w:r>
        <w:t>4. 확인 및 서명</w:t>
      </w:r>
    </w:p>
    <w:p>
      <w:pPr>
        <w:numPr>
          <w:ilvl w:val="0"/>
          <w:numId w:val="56"/>
        </w:numPr>
      </w:pPr>
      <w:r>
        <w:rPr>
          <w:rFonts w:ascii="Calibri" w:hAnsi="Calibri" w:eastAsia="Malgun Gothic"/>
          <w:b w:val="0"/>
        </w:rPr>
        <w:t>선수 공식 소속기관: __________________</w:t>
      </w:r>
    </w:p>
    <w:p>
      <w:pPr>
        <w:numPr>
          <w:ilvl w:val="0"/>
          <w:numId w:val="56"/>
        </w:numPr>
      </w:pPr>
      <w:r>
        <w:rPr>
          <w:rFonts w:ascii="Calibri" w:hAnsi="Calibri" w:eastAsia="Malgun Gothic"/>
          <w:b w:val="0"/>
        </w:rPr>
        <w:t>선수 Instagram 계정: __________________</w:t>
      </w:r>
    </w:p>
    <w:p>
      <w:pPr>
        <w:numPr>
          <w:ilvl w:val="0"/>
          <w:numId w:val="56"/>
        </w:numPr>
      </w:pPr>
      <w:r>
        <w:rPr>
          <w:rFonts w:ascii="Calibri" w:hAnsi="Calibri" w:eastAsia="Malgun Gothic"/>
          <w:b w:val="0"/>
        </w:rPr>
        <w:t>특이 제한사항: __________________</w:t>
      </w:r>
    </w:p>
    <w:p>
      <w:pPr>
        <w:numPr>
          <w:ilvl w:val="0"/>
          <w:numId w:val="56"/>
        </w:numPr>
      </w:pPr>
      <w:r>
        <w:rPr>
          <w:rFonts w:ascii="Calibri" w:hAnsi="Calibri" w:eastAsia="Malgun Gothic"/>
          <w:b w:val="0"/>
        </w:rPr>
        <w:t>동의일: ______년 ___월 ___일</w:t>
      </w:r>
    </w:p>
    <w:p>
      <w:pPr>
        <w:numPr>
          <w:ilvl w:val="0"/>
          <w:numId w:val="56"/>
        </w:numPr>
      </w:pPr>
      <w:r>
        <w:rPr>
          <w:rFonts w:ascii="Calibri" w:hAnsi="Calibri" w:eastAsia="Malgun Gothic"/>
          <w:b w:val="0"/>
        </w:rPr>
        <w:t>회사: Infinite Opportunity / 대표자 장호준 / 서명·인: __________________</w:t>
      </w:r>
    </w:p>
    <w:p>
      <w:pPr>
        <w:numPr>
          <w:ilvl w:val="0"/>
          <w:numId w:val="56"/>
        </w:numPr>
      </w:pPr>
      <w:r>
        <w:rPr>
          <w:rFonts w:ascii="Calibri" w:hAnsi="Calibri" w:eastAsia="Malgun Gothic"/>
          <w:b w:val="0"/>
        </w:rPr>
        <w:t>선수: __________________ / 서명·인: __________________</w:t>
      </w:r>
    </w:p>
    <w:p>
      <w:pPr>
        <w:numPr>
          <w:ilvl w:val="0"/>
          <w:numId w:val="56"/>
        </w:numPr>
      </w:pPr>
      <w:r>
        <w:rPr>
          <w:rFonts w:ascii="Calibri" w:hAnsi="Calibri" w:eastAsia="Malgun Gothic"/>
          <w:b w:val="0"/>
        </w:rPr>
        <w:t>법정대리인(해당 시): __________________ / 서명·인: __________________</w:t>
      </w:r>
    </w:p>
    <w:p>
      <w:pPr>
        <w:sectPr>
          <w:headerReference w:type="default" r:id="rId30"/>
          <w:footerReference w:type="default" r:id="rId31"/>
          <w:pgSz w:w="11906" w:h="16838"/>
          <w:pgMar w:top="1134" w:right="1701" w:bottom="850" w:left="1701" w:header="850" w:footer="850" w:gutter="0"/>
          <w:cols w:space="720"/>
          <w:docGrid w:linePitch="360"/>
        </w:sectPr>
      </w:pPr>
    </w:p>
    <w:p>
      <w:pPr>
        <w:pStyle w:val="Heading1"/>
        <w:pageBreakBefore/>
        <w:spacing w:before="0"/>
      </w:pPr>
      <w:r>
        <w:t>AAC 개인채널 콘텐츠 참여보상 운영기준</w:t>
      </w:r>
    </w:p>
    <w:p>
      <w:pPr>
        <w:pStyle w:val="Heading2"/>
        <w:keepNext/>
      </w:pPr>
      <w:r>
        <w:t>1. 운영 목적과 원칙</w:t>
      </w:r>
    </w:p>
    <w:p>
      <w:r>
        <w:rPr>
          <w:rFonts w:ascii="Calibri" w:hAnsi="Calibri" w:eastAsia="Malgun Gothic"/>
          <w:b w:val="0"/>
        </w:rPr>
        <w:t>본 제도는 선수의 자발적인 SNS·콘텐츠 참여와 개선을 응원하기 위한 AAC 공통 인센티브이다. 계약유형과 무관하게 회사가 적용을 승인한 AAC 선수에게 운영하며, 참여하지 않았다는 이유로 계약상 불이익을 주지 않는다.</w:t>
      </w:r>
    </w:p>
    <w:p>
      <w:pPr>
        <w:pStyle w:val="Heading2"/>
        <w:keepNext/>
      </w:pPr>
      <w:r>
        <w:t>2. 인정 조건</w:t>
      </w:r>
    </w:p>
    <w:p>
      <w:pPr>
        <w:numPr>
          <w:ilvl w:val="0"/>
          <w:numId w:val="61"/>
        </w:numPr>
      </w:pPr>
      <w:r>
        <w:rPr>
          <w:rFonts w:ascii="Calibri" w:hAnsi="Calibri" w:eastAsia="Malgun Gothic"/>
          <w:b w:val="0"/>
        </w:rPr>
        <w:t xml:space="preserve">피드 게시물과 릴스는 </w:t>
      </w:r>
      <w:r>
        <w:rPr>
          <w:rFonts w:ascii="Calibri" w:hAnsi="Calibri" w:eastAsia="Malgun Gothic"/>
          <w:b/>
        </w:rPr>
        <w:t>@athleticsathleteclub 공동게시가 실제 승인되어 공개된 상태</w:t>
      </w:r>
      <w:r>
        <w:rPr>
          <w:rFonts w:ascii="Calibri" w:hAnsi="Calibri" w:eastAsia="Malgun Gothic"/>
          <w:b w:val="0"/>
        </w:rPr>
        <w:t>여야 한다.</w:t>
      </w:r>
    </w:p>
    <w:p>
      <w:pPr>
        <w:numPr>
          <w:ilvl w:val="0"/>
          <w:numId w:val="61"/>
        </w:numPr>
      </w:pPr>
      <w:r>
        <w:rPr>
          <w:rFonts w:ascii="Calibri" w:hAnsi="Calibri" w:eastAsia="Malgun Gothic"/>
          <w:b w:val="0"/>
        </w:rPr>
        <w:t>선수가 공동게시를 요청했으나 회사가 AAC 메인 피드 구성, 캠페인 시기, 형식 또는 선수·AAC 이미지 조화를 고려해 공동게시가 적합하지 않다고 판단한 경우, 회사가 사전에 서면으로 승인한 개별·단독 업로드를 공동게시 조건 충족으로 본다. 선수 단독 판단은 인정하지 않는다.</w:t>
      </w:r>
    </w:p>
    <w:p>
      <w:pPr>
        <w:numPr>
          <w:ilvl w:val="0"/>
          <w:numId w:val="61"/>
        </w:numPr>
      </w:pPr>
      <w:r>
        <w:rPr>
          <w:rFonts w:ascii="Calibri" w:hAnsi="Calibri" w:eastAsia="Malgun Gothic"/>
          <w:b w:val="0"/>
        </w:rPr>
        <w:t>안전·법령·저작권·소속기관·후원사 규정을 위반한 콘텐츠는 예외승인 대상도 아니며 보상하지 않는다.</w:t>
      </w:r>
    </w:p>
    <w:p>
      <w:pPr>
        <w:numPr>
          <w:ilvl w:val="0"/>
          <w:numId w:val="61"/>
        </w:numPr>
      </w:pPr>
      <w:r>
        <w:rPr>
          <w:rFonts w:ascii="Calibri" w:hAnsi="Calibri" w:eastAsia="Malgun Gothic"/>
          <w:b w:val="0"/>
        </w:rPr>
        <w:t>스토리는 @athleticsathleteclub 계정을 화면에서 확인할 수 있게 태그하고 캡처를 제출한다.</w:t>
      </w:r>
    </w:p>
    <w:p>
      <w:pPr>
        <w:numPr>
          <w:ilvl w:val="0"/>
          <w:numId w:val="61"/>
        </w:numPr>
      </w:pPr>
      <w:r>
        <w:rPr>
          <w:rFonts w:ascii="Calibri" w:hAnsi="Calibri" w:eastAsia="Malgun Gothic"/>
          <w:b w:val="0"/>
        </w:rPr>
        <w:t>심사 시 공개 상태여야 하고 게시일부터 30일 이상 공개를 유지한다. 삭제·비공개 전환 시 회사는 미지급분을 지급하지 않을 수 있다.</w:t>
      </w:r>
    </w:p>
    <w:p>
      <w:pPr>
        <w:pStyle w:val="Heading2"/>
        <w:keepNext/>
      </w:pPr>
      <w:r>
        <w:t>3. 건별 보상표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콘텐츠 유형</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인정 기준</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건별 보상액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1-2장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3-7장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8장 이상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일반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유행 챌린지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사전 지정·승인한 챌린지</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스토리 태그</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계정 태그가 보이는 캡처</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1,000원</w:t>
            </w:r>
          </w:p>
        </w:tc>
      </w:tr>
    </w:tbl>
    <w:p>
      <w:pPr>
        <w:spacing w:after="40"/>
      </w:pPr>
    </w:p>
    <w:p>
      <w:pPr>
        <w:pStyle w:val="Heading2"/>
        <w:keepNext/>
      </w:pPr>
      <w:r>
        <w:t>4. 중복·공동출연·한도</w:t>
      </w:r>
    </w:p>
    <w:p>
      <w:pPr>
        <w:numPr>
          <w:ilvl w:val="0"/>
          <w:numId w:val="59"/>
        </w:numPr>
      </w:pPr>
      <w:r>
        <w:rPr>
          <w:rFonts w:ascii="Calibri" w:hAnsi="Calibri" w:eastAsia="Malgun Gothic"/>
          <w:b w:val="0"/>
        </w:rPr>
        <w:t>같은 콘텐츠는 가장 높은 한 항목만 인정하며, 플랫폼 변경이나 경미한 재편집은 별도 건으로 보지 않는다.</w:t>
      </w:r>
    </w:p>
    <w:p>
      <w:pPr>
        <w:numPr>
          <w:ilvl w:val="0"/>
          <w:numId w:val="59"/>
        </w:numPr>
      </w:pPr>
      <w:r>
        <w:rPr>
          <w:rFonts w:ascii="Calibri" w:hAnsi="Calibri" w:eastAsia="Malgun Gothic"/>
          <w:b w:val="0"/>
        </w:rPr>
        <w:t>같은 AAC 선수가 함께 출연하고 공동게시한 경우 실제 출연·게시한 각 선수에게 개별 지급한다. 플랫폼 공동게시 인원 제한이 있으면 사전승인, 실제 출연과 계정 태그를 확인한다.</w:t>
      </w:r>
    </w:p>
    <w:p>
      <w:pPr>
        <w:numPr>
          <w:ilvl w:val="0"/>
          <w:numId w:val="59"/>
        </w:numPr>
      </w:pPr>
      <w:r>
        <w:rPr>
          <w:rFonts w:ascii="Calibri" w:hAnsi="Calibri" w:eastAsia="Malgun Gothic"/>
          <w:b w:val="0"/>
        </w:rPr>
        <w:t>시범운영 한도는 스토리 월 10건, 선수 1인 월 총 100,000원이다. 회사는 예산·성과를 검토하여 다음 달 이후 기준을 사전 고지로 변경할 수 있고 이미 적법하게 게시된 건에는 소급하지 않는다.</w:t>
      </w:r>
    </w:p>
    <w:p>
      <w:pPr>
        <w:pStyle w:val="Heading2"/>
        <w:keepNext/>
      </w:pPr>
      <w:r>
        <w:t>5. 신청과 정산</w:t>
      </w:r>
    </w:p>
    <w:p>
      <w:pPr>
        <w:numPr>
          <w:ilvl w:val="0"/>
          <w:numId w:val="62"/>
        </w:numPr>
      </w:pPr>
      <w:r>
        <w:rPr>
          <w:rFonts w:ascii="Calibri" w:hAnsi="Calibri" w:eastAsia="Malgun Gothic"/>
          <w:b w:val="0"/>
        </w:rPr>
        <w:t>게시월 다음 달 5일까지 지정 신청서에 직접 링크와 증빙 캡처를 붙여 회사가 지정한 이메일 또는 카카오톡으로 제출한다.</w:t>
      </w:r>
    </w:p>
    <w:p>
      <w:pPr>
        <w:numPr>
          <w:ilvl w:val="0"/>
          <w:numId w:val="62"/>
        </w:numPr>
      </w:pPr>
      <w:r>
        <w:rPr>
          <w:rFonts w:ascii="Calibri" w:hAnsi="Calibri" w:eastAsia="Malgun Gothic"/>
          <w:b w:val="0"/>
        </w:rPr>
        <w:t>회사가 ‘접수완료’라고 회신한 때 접수된 것으로 본다.</w:t>
      </w:r>
    </w:p>
    <w:p>
      <w:pPr>
        <w:numPr>
          <w:ilvl w:val="0"/>
          <w:numId w:val="62"/>
        </w:numPr>
      </w:pPr>
      <w:r>
        <w:rPr>
          <w:rFonts w:ascii="Calibri" w:hAnsi="Calibri" w:eastAsia="Malgun Gothic"/>
          <w:b w:val="0"/>
        </w:rPr>
        <w:t>회사는 다음 달 10일까지 검토하고 보완이 필요한 경우 1회 보완 기회를 제공한다.</w:t>
      </w:r>
    </w:p>
    <w:p>
      <w:pPr>
        <w:numPr>
          <w:ilvl w:val="0"/>
          <w:numId w:val="62"/>
        </w:numPr>
      </w:pPr>
      <w:r>
        <w:rPr>
          <w:rFonts w:ascii="Calibri" w:hAnsi="Calibri" w:eastAsia="Malgun Gothic"/>
          <w:b w:val="0"/>
        </w:rPr>
        <w:t>승인금은 다음 달 15일까지 지급한다. 지급일이 휴일이면 다음 영업일에 지급할 수 있다.</w:t>
      </w:r>
    </w:p>
    <w:p>
      <w:pPr>
        <w:numPr>
          <w:ilvl w:val="0"/>
          <w:numId w:val="62"/>
        </w:numPr>
      </w:pPr>
      <w:r>
        <w:rPr>
          <w:rFonts w:ascii="Calibri" w:hAnsi="Calibri" w:eastAsia="Malgun Gothic"/>
          <w:b w:val="0"/>
        </w:rPr>
        <w:t>보상액은 세전 금액이며 법령상 필요한 원천징수·신고는 별도로 처리한다.</w:t>
      </w:r>
    </w:p>
    <w:p>
      <w:pPr>
        <w:pStyle w:val="Heading2"/>
        <w:keepNext/>
      </w:pPr>
      <w:r>
        <w:t>6. 권리와 다른 금액의 구분</w:t>
      </w:r>
    </w:p>
    <w:p>
      <w:r>
        <w:rPr>
          <w:rFonts w:ascii="Calibri" w:hAnsi="Calibri" w:eastAsia="Malgun Gothic"/>
          <w:b w:val="0"/>
        </w:rPr>
        <w:t>보상금은 선수 수익, 회사의 진행 수수료, 장기형 재투자금과 별개이며 어떤 금액에서도 공제하지 않는다. 보상 지급만으로 저작권·채널 소유권이 회사로 이전되지 않는다. AAC는 플랫폼의 공동게시·공유 기능 범위에서만 게시물을 노출할 수 있고, 유료 광고·2차 상업 이용은 별도 서면동의를 받는다.</w:t>
      </w:r>
    </w:p>
    <w:p>
      <w:r>
        <w:rPr>
          <w:rFonts w:ascii="Calibri" w:hAnsi="Calibri" w:eastAsia="Malgun Gothic"/>
          <w:b w:val="0"/>
        </w:rPr>
        <w:t>선수의 적극적인 제안이나 참여로 회사가 별도 콘텐츠를 제작하는 경우 기획료·출연료·촬영·편집료 등은 사전 제작합의서에 따라 추가 지급할 수 있다.</w:t>
      </w:r>
    </w:p>
    <w:p>
      <w:pPr>
        <w:sectPr>
          <w:headerReference w:type="default" r:id="rId32"/>
          <w:footerReference w:type="default" r:id="rId33"/>
          <w:pgSz w:w="11906" w:h="16838"/>
          <w:pgMar w:top="1134" w:right="1701" w:bottom="850" w:left="1701" w:header="850" w:footer="850" w:gutter="0"/>
          <w:cols w:space="720"/>
          <w:docGrid w:linePitch="360"/>
        </w:sectPr>
      </w:pPr>
    </w:p>
    <w:p>
      <w:pPr>
        <w:pStyle w:val="Heading1"/>
        <w:pageBreakBefore/>
        <w:spacing w:before="0"/>
      </w:pPr>
      <w:r>
        <w:t>AAC 개인채널 콘텐츠 보상 신청서</w:t>
      </w:r>
    </w:p>
    <w:p>
      <w:pPr>
        <w:pStyle w:val="Heading2"/>
        <w:keepNext/>
      </w:pPr>
      <w:r>
        <w:t>1. 신청인 정보</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기재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선수명 / 계약유형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 / □ 장기형 □ 단기형</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Instagram 계정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신청 대상월</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20____년 ____월</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연락처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지급계좌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은행 __________ / 예금주 __________ / 계좌 __________</w:t>
            </w:r>
          </w:p>
        </w:tc>
      </w:tr>
    </w:tbl>
    <w:p>
      <w:pPr>
        <w:spacing w:after="40"/>
      </w:pPr>
    </w:p>
    <w:p>
      <w:pPr>
        <w:pStyle w:val="Heading2"/>
        <w:keepNext/>
      </w:pPr>
      <w:r>
        <w:t>2. 콘텐츠별 신청 내역</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1700"/>
        <w:gridCol w:w="1700"/>
        <w:gridCol w:w="1700"/>
        <w:gridCol w:w="1700"/>
      </w:tblGrid>
      <w:tr>
        <w:trPr>
          <w:tblHeader w:val="true"/>
          <w:tblHeader/>
          <w:cantSplit/>
        </w:trPr>
        <w:tc>
          <w:tcPr>
            <w:tcW w:type="dxa" w:w="1700"/>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번호</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게시일</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유형·사진수</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직접 링크</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공동게시·예외승인</w:t>
            </w: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1</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3</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4</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5</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bl>
    <w:p>
      <w:pPr>
        <w:spacing w:after="40"/>
      </w:pP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번호</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공동출연자·태그계정</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신청액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1</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3</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4</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5</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bl>
    <w:p>
      <w:pPr>
        <w:spacing w:after="40"/>
      </w:pPr>
    </w:p>
    <w:p>
      <w:pPr>
        <w:numPr>
          <w:ilvl w:val="0"/>
          <w:numId w:val="63"/>
        </w:numPr>
      </w:pPr>
      <w:r>
        <w:rPr>
          <w:rFonts w:ascii="Calibri" w:hAnsi="Calibri" w:eastAsia="Malgun Gothic"/>
          <w:b w:val="0"/>
        </w:rPr>
        <w:t>증빙 파일명(공동게시 상태·스토리 태그·예외승인 화면): __________________</w:t>
      </w:r>
    </w:p>
    <w:p>
      <w:pPr>
        <w:numPr>
          <w:ilvl w:val="0"/>
          <w:numId w:val="63"/>
        </w:numPr>
      </w:pPr>
      <w:r>
        <w:rPr>
          <w:rFonts w:ascii="Calibri" w:hAnsi="Calibri" w:eastAsia="Malgun Gothic"/>
          <w:b w:val="0"/>
        </w:rPr>
        <w:t>신청 합계: __________________원</w:t>
      </w:r>
    </w:p>
    <w:p>
      <w:pPr>
        <w:numPr>
          <w:ilvl w:val="0"/>
          <w:numId w:val="63"/>
        </w:numPr>
      </w:pPr>
      <w:r>
        <w:rPr>
          <w:rFonts w:ascii="Calibri" w:hAnsi="Calibri" w:eastAsia="Malgun Gothic"/>
          <w:b w:val="0"/>
        </w:rPr>
        <w:t>신청일: ______년 ___월 ___일 / 선수 서명: __________________</w:t>
      </w:r>
    </w:p>
    <w:p>
      <w:pPr>
        <w:pStyle w:val="Heading2"/>
        <w:keepNext/>
      </w:pPr>
      <w:r>
        <w:t>3. 회사 검토</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검토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접수완료일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보완 요청·완료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 / 일부승인 / 반려</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조정 사유</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 합계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 예정·완료일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검토자</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r>
        <w:rPr>
          <w:rFonts w:ascii="Calibri" w:hAnsi="Calibri" w:eastAsia="Malgun Gothic"/>
          <w:b w:val="0"/>
        </w:rPr>
        <w:t>본 신청은 운영기준의 공개 유지기간, 월 한도, 중복금지와 세무처리에 따른다.</w:t>
      </w:r>
    </w:p>
    <w:p>
      <w:pPr>
        <w:sectPr>
          <w:headerReference w:type="default" r:id="rId34"/>
          <w:footerReference w:type="default" r:id="rId35"/>
          <w:pgSz w:w="11906" w:h="16838"/>
          <w:pgMar w:top="1134" w:right="1701" w:bottom="850" w:left="1701" w:header="850" w:footer="850" w:gutter="0"/>
          <w:cols w:space="720"/>
          <w:docGrid w:linePitch="360"/>
        </w:sectPr>
      </w:pPr>
    </w:p>
    <w:p>
      <w:pPr>
        <w:pStyle w:val="Heading1"/>
        <w:pageBreakBefore/>
        <w:spacing w:before="0"/>
      </w:pPr>
      <w:r>
        <w:t>AAC 콘텐츠 기획·출연·제작 합의서</w:t>
      </w:r>
    </w:p>
    <w:p>
      <w:r>
        <w:rPr>
          <w:rFonts w:ascii="Calibri" w:hAnsi="Calibri" w:eastAsia="Malgun Gothic"/>
          <w:b w:val="0"/>
        </w:rPr>
        <w:t>본 합의서는 선수가 콘텐츠를 적극 제안하거나 촬영·출연·제작·편집에 참여하고 회사가 이를 채택하여 의뢰하는 경우의 보수와 권리를 정한다. 단순 아이디어 제안만으로 보수가 자동 발생하지 않으며, 회사의 채택·의뢰와 사전 서면합의가 있어야 한다.</w:t>
      </w:r>
    </w:p>
    <w:p>
      <w:pPr>
        <w:pStyle w:val="Heading2"/>
        <w:keepNext/>
      </w:pPr>
      <w:r>
        <w:t>1. 프로젝트와 업무</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프로젝트명·목적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콘텐츠 형식·채널</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업무</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 기획·제안 □ 출연 □ 촬영 □ 편집 □ 디자인 □ 기타</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납품물·횟수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일정·장소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승인·수정 횟수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pPr>
        <w:pStyle w:val="Heading2"/>
        <w:keepNext/>
      </w:pPr>
      <w:r>
        <w:t>2. 보수와 비용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구분</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금액·조건</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기획·제안료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출연료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촬영·제작·디자인·편집료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교통·장비·장소 등 실비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부담자·한도: 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지급일·방법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세금</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세전 / 세후 / 원천징수 방식: __________________</w:t>
            </w:r>
          </w:p>
        </w:tc>
      </w:tr>
    </w:tbl>
    <w:p>
      <w:pPr>
        <w:spacing w:after="40"/>
      </w:pPr>
    </w:p>
    <w:p>
      <w:r>
        <w:rPr>
          <w:rFonts w:ascii="Calibri" w:hAnsi="Calibri" w:eastAsia="Malgun Gothic"/>
          <w:b w:val="0"/>
        </w:rPr>
        <w:t>개인채널 게시보상은 □ 별도 중복 지급 □ 위 보수에 포함(포함액: ______원)으로 한다. 선택하지 않으면 별도 운영기준을 충족한 게시보상은 프로젝트 보수와 별개로 지급한다.</w:t>
      </w:r>
    </w:p>
    <w:p>
      <w:pPr>
        <w:pStyle w:val="Heading2"/>
        <w:keepNext/>
      </w:pPr>
      <w:r>
        <w:t>3. 권리와 이용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저작권 귀속</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인격표지 이용 매체·목적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이용기간·지역</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편집·2차적저작물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유료 광고·제3자 제공</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원본·프로젝트 파일 인도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r>
        <w:rPr>
          <w:rFonts w:ascii="Calibri" w:hAnsi="Calibri" w:eastAsia="Malgun Gothic"/>
          <w:b w:val="0"/>
        </w:rPr>
        <w:t>법령, 안전, 저작권, 공식 소속기관과 후원사 규정을 우선한다. 정하지 않은 권리는 원권리자에게 남고, 회사는 합의 범위를 넘는 이용 전에 추가 동의를 받는다.</w:t>
      </w:r>
    </w:p>
    <w:p>
      <w:pPr>
        <w:pStyle w:val="Heading2"/>
        <w:keepNext/>
      </w:pPr>
      <w:r>
        <w:t>4. 서명</w:t>
      </w:r>
    </w:p>
    <w:p>
      <w:pPr>
        <w:numPr>
          <w:ilvl w:val="0"/>
          <w:numId w:val="65"/>
        </w:numPr>
      </w:pPr>
      <w:r>
        <w:rPr>
          <w:rFonts w:ascii="Calibri" w:hAnsi="Calibri" w:eastAsia="Malgun Gothic"/>
          <w:b w:val="0"/>
        </w:rPr>
        <w:t>합의일: ______년 ___월 ___일</w:t>
      </w:r>
    </w:p>
    <w:p>
      <w:pPr>
        <w:numPr>
          <w:ilvl w:val="0"/>
          <w:numId w:val="65"/>
        </w:numPr>
      </w:pPr>
      <w:r>
        <w:rPr>
          <w:rFonts w:ascii="Calibri" w:hAnsi="Calibri" w:eastAsia="Malgun Gothic"/>
          <w:b w:val="0"/>
        </w:rPr>
        <w:t>회사: Infinite Opportunity / 대표자 장호준 / 서명·인: __________________</w:t>
      </w:r>
    </w:p>
    <w:p>
      <w:pPr>
        <w:numPr>
          <w:ilvl w:val="0"/>
          <w:numId w:val="65"/>
        </w:numPr>
      </w:pPr>
      <w:r>
        <w:rPr>
          <w:rFonts w:ascii="Calibri" w:hAnsi="Calibri" w:eastAsia="Malgun Gothic"/>
          <w:b w:val="0"/>
        </w:rPr>
        <w:t>선수: __________________ / 서명·인: __________________</w:t>
      </w:r>
    </w:p>
    <w:p>
      <w:pPr>
        <w:numPr>
          <w:ilvl w:val="0"/>
          <w:numId w:val="65"/>
        </w:numPr>
      </w:pPr>
      <w:r>
        <w:rPr>
          <w:rFonts w:ascii="Calibri" w:hAnsi="Calibri" w:eastAsia="Malgun Gothic"/>
          <w:b w:val="0"/>
        </w:rPr>
        <w:t>법정대리인(해당 시): __________________ / 서명·인: __________________</w:t>
      </w:r>
    </w:p>
    <w:sectPr w:rsidR="00FC693F" w:rsidRPr="0006063C" w:rsidSect="00034616">
      <w:headerReference w:type="default" r:id="rId36"/>
      <w:footerReference w:type="default" r:id="rId37"/>
      <w:pgSz w:w="11906" w:h="16838"/>
      <w:pgMar w:top="1134" w:right="1701" w:bottom="85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2816"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1">
    <w:abstractNumId w:val="10"/>
  </w:num>
  <w:abstractNum w:abstractNumId="1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2">
    <w:abstractNumId w:val="11"/>
  </w:num>
  <w:abstractNum w:abstractNumId="1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2"/>
  </w:num>
  <w:num w:numId="34">
    <w:abstractNumId w:val="12"/>
  </w:num>
  <w:num w:numId="35">
    <w:abstractNumId w:val="12"/>
  </w:num>
  <w:num w:numId="36">
    <w:abstractNumId w:val="12"/>
  </w:num>
  <w:num w:numId="37">
    <w:abstractNumId w:val="12"/>
  </w:num>
  <w:num w:numId="38">
    <w:abstractNumId w:val="12"/>
  </w:num>
  <w:num w:numId="39">
    <w:abstractNumId w:val="12"/>
  </w:num>
  <w:num w:numId="40">
    <w:abstractNumId w:val="12"/>
  </w:num>
  <w:abstractNum w:abstractNumId="1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1">
    <w:abstractNumId w:val="13"/>
  </w:num>
  <w:abstractNum w:abstractNumId="1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2">
    <w:abstractNumId w:val="14"/>
  </w:num>
  <w:abstractNum w:abstractNumId="15">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3">
    <w:abstractNumId w:val="15"/>
  </w:num>
  <w:abstractNum w:abstractNumId="16">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4">
    <w:abstractNumId w:val="16"/>
  </w:num>
  <w:abstractNum w:abstractNumId="17">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5">
    <w:abstractNumId w:val="17"/>
  </w:num>
  <w:abstractNum w:abstractNumId="18">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6">
    <w:abstractNumId w:val="18"/>
  </w:num>
  <w:abstractNum w:abstractNumId="1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7">
    <w:abstractNumId w:val="19"/>
  </w:num>
  <w:abstractNum w:abstractNumId="2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8">
    <w:abstractNumId w:val="20"/>
  </w:num>
  <w:abstractNum w:abstractNumId="2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9">
    <w:abstractNumId w:val="21"/>
  </w:num>
  <w:abstractNum w:abstractNumId="2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50">
    <w:abstractNumId w:val="22"/>
  </w:num>
  <w:num w:numId="51">
    <w:abstractNumId w:val="22"/>
  </w:num>
  <w:abstractNum w:abstractNumId="2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52">
    <w:abstractNumId w:val="23"/>
  </w:num>
  <w:abstractNum w:abstractNumId="2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53">
    <w:abstractNumId w:val="24"/>
  </w:num>
  <w:abstractNum w:abstractNumId="25">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54">
    <w:abstractNumId w:val="25"/>
  </w:num>
  <w:abstractNum w:abstractNumId="26">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55">
    <w:abstractNumId w:val="26"/>
  </w:num>
  <w:abstractNum w:abstractNumId="27">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56">
    <w:abstractNumId w:val="27"/>
  </w:num>
  <w:abstractNum w:abstractNumId="28">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57">
    <w:abstractNumId w:val="28"/>
  </w:num>
  <w:num w:numId="58">
    <w:abstractNumId w:val="28"/>
  </w:num>
  <w:abstractNum w:abstractNumId="2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59">
    <w:abstractNumId w:val="29"/>
  </w:num>
  <w:abstractNum w:abstractNumId="3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60">
    <w:abstractNumId w:val="30"/>
  </w:num>
  <w:num w:numId="61">
    <w:abstractNumId w:val="30"/>
  </w:num>
  <w:num w:numId="62">
    <w:abstractNumId w:val="30"/>
  </w:num>
  <w:abstractNum w:abstractNumId="3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63">
    <w:abstractNumId w:val="31"/>
  </w:num>
  <w:abstractNum w:abstractNumId="3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64">
    <w:abstractNumId w:val="32"/>
  </w:num>
  <w:abstractNum w:abstractNumId="3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65">
    <w:abstractNumId w:val="33"/>
  </w:num>
  <w:abstractNum w:abstractNumId="3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6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269" w:firstLine="0"/>
    </w:pPr>
  </w:style>
  <w:style w:type="paragraph" w:customStyle="1" w:styleId="TableBody">
    <w:name w:val="Table Body"/>
    <w:basedOn w:val="Normal"/>
    <w:pPr>
      <w:spacing w:before="0" w:after="0" w:line="276" w:lineRule="auto"/>
    </w:pPr>
    <w:rPr>
      <w:sz w:val="18"/>
    </w:rPr>
  </w:style>
  <w:style w:type="paragraph" w:customStyle="1" w:styleId="TableHeader">
    <w:name w:val="Table Header"/>
    <w:basedOn w:val="TableBody"/>
    <w:rPr>
      <w:b/>
      <w:color w:val="0B2545"/>
    </w:rPr>
  </w:style>
  <w:style w:type="paragraph" w:customStyle="1" w:styleId="LegalNote">
    <w:name w:val="Legal Note"/>
    <w:basedOn w:val="Normal"/>
    <w:pPr>
      <w:spacing w:before="120" w:after="160" w:line="288" w:lineRule="auto"/>
      <w:ind w:left="259" w:right="259"/>
    </w:pPr>
    <w:rPr>
      <w:color w:val="5F6B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footer" Target="footer13.xml"/><Relationship Id="rId36" Type="http://schemas.openxmlformats.org/officeDocument/2006/relationships/header" Target="header14.xml"/><Relationship Id="rId37"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육상선수 전속 매니지먼트 계약서 및 부속서류</dc:title>
  <dc:subject>장기 재투자형 통합 체결본</dc:subject>
  <dc:creator>Infinite Opportunity</dc:creator>
  <cp:keywords>육상선수, 전속계약, 매니지먼트, 스폰서십, 콘텐츠</cp:keywords>
  <dc:description>계약 체결 전 빈칸과 별지를 완성하고 전문가 검토를 권장함</dc:description>
  <cp:lastModifiedBy/>
  <cp:revision>1</cp:revision>
  <dcterms:created xsi:type="dcterms:W3CDTF">2013-12-23T23:15:00Z</dcterms:created>
  <dcterms:modified xsi:type="dcterms:W3CDTF">2013-12-23T23:15:00Z</dcterms:modified>
  <cp:category/>
</cp:coreProperties>
</file>