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1 - 장기형 수익분류표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55"/>
        <w:gridCol w:w="1105"/>
        <w:gridCol w:w="1360"/>
        <w:gridCol w:w="2380"/>
      </w:tblGrid>
      <w:tr>
        <w:trPr>
          <w:tblHeader w:val="true"/>
          <w:tblHeader/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수익 항목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귀속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회사 귀속·배분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급여·연봉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계약금·재계약금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협상비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성과금·인센티브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국가대표 수당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지자체·체육회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메달·기록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장학금·연금·지원금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대회 경기상금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사전 승인 직접비만 공제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초청료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선수 직접 유치 스폰서·광고·행사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제3조④ 서면 통지 후 회사 진행 · 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방송·행사·강연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팀이 단독 유치한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미관여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유치한 팀 후원사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증빙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기존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별지에 기재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갱신한 기존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갱신 후 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일반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제작합의서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계약기간 중 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후 3년 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42%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58%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이후 기존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이용범위 제한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계약 자문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서비스 비용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연봉협상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기본료+증가분 성과보수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1 - 장기형 수익분류표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