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1 - 장기형 수익분류표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655"/>
        <w:gridCol w:w="1105"/>
        <w:gridCol w:w="1360"/>
        <w:gridCol w:w="2380"/>
      </w:tblGrid>
      <w:tr>
        <w:trPr>
          <w:tblHeader w:val="true"/>
          <w:tblHeader/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수익 항목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귀속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회사 귀속·배분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급여·연봉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계약금·재계약금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협상비 가능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소속팀 성과금·인센티브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국가대표 수당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지자체·체육회 포상금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메달·기록 포상금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장학금·연금·지원금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제외수익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대회 경기상금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사전 승인 직접비만 공제 가능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출전료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교섭한 초청료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개인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직접비 공제 후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방송·행사·강연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관여 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팀이 단독 유치한 개인광고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미관여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유치한 팀 후원사 개인광고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관여 증빙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기존 개인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별지에 기재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회사가 갱신한 기존 스폰서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갱신 후 수익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일반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개별계약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개별계약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제작합의서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재투자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계약기간 중 순매출 기준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후 3년 재투자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42%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58%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순매출 기준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종료 3년 이후 기존 콘텐츠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없음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이용범위 제한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계약 자문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해당 수입 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별도 서비스 비용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위임서 필요</w:t>
            </w:r>
          </w:p>
        </w:tc>
      </w:tr>
      <w:tr>
        <w:trPr>
          <w:cantSplit/>
        </w:trPr>
        <w:tc>
          <w:tcPr>
            <w:tcW w:type="dxa" w:w="36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연봉협상</w:t>
            </w:r>
          </w:p>
        </w:tc>
        <w:tc>
          <w:tcPr>
            <w:tcW w:type="dxa" w:w="11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해당 수입 100%</w:t>
            </w:r>
          </w:p>
        </w:tc>
        <w:tc>
          <w:tcPr>
            <w:tcW w:type="dxa" w:w="13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기본료+증가분 성과보수</w:t>
            </w:r>
          </w:p>
        </w:tc>
        <w:tc>
          <w:tcPr>
            <w:tcW w:type="dxa" w:w="23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위임서 필요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전속 매니지먼트 계약의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1 - 장기형 수익분류표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