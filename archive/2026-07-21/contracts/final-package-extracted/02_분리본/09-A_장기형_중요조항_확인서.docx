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장기형 중요조항 확인서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선수는 다음 사항에 관하여 설명을 듣고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630"/>
        <w:gridCol w:w="1870"/>
      </w:tblGrid>
      <w:tr>
        <w:trPr>
          <w:tblHeader w:val="true"/>
          <w:tblHeader/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확인사항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Athlete는 브랜드 멤버십이며 공식 소속팀·학교·직장·등록을 대체하지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장기형은 성장계획·분기별 공유·재투자를 포함한 종합 매니지먼트임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개인채널 콘텐츠 참여보상은 자발적 인센티브이며 재투자금이나 선수 수익에서 공제되지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수입은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경기상금은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출전료·초청료는 50:50임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일반 배분대상 순수익은 선수 50%, 회사 50%임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기본 배분금 중 80%가 재투자됨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재투자금은 회사에 귀속된 돈을 회사가 다시 투자하는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 콘텐츠는 계약 중 선수 30%, 회사 70%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종료 후 3년간 선수 42%, 회사 58%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3년 후 기존 콘텐츠 수익은 회사에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개설·운영한 채널의 운영권은 회사에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채널 인수에는 이전대가가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정당한 사유 없는 해지 시 위약벌 등이 발생할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잘못이 아닌 부상 해지에는 위약벌이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협상은 별도 위임과 비용합의가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정산자료와 재투자자료를 열람할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선수는 충분한 설명을 듣고 질문할 기회를 제공받았음을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장기형 중요조항 확인서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