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 w:val="0"/>
          <w:sz w:val="48"/>
        </w:rPr>
        <w:t>촬영 협조 요청서</w:t>
      </w:r>
    </w:p>
    <w:p>
      <w:pPr>
        <w:spacing w:after="440"/>
        <w:jc w:val="center"/>
      </w:pPr>
      <w:r>
        <w:rPr>
          <w:rFonts w:ascii="Calibri" w:hAnsi="Calibri" w:eastAsia="Malgun Gothic"/>
          <w:b w:val="0"/>
          <w:sz w:val="24"/>
        </w:rPr>
        <w:t>소속 코치·감독용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AAC(운영사 Infinite Opportunity)는 소속 선수의 훈련·대회 일정에 방해가 되지 않는 범위에서 일상 브이로그 촬영을 진행하고자 협조를 요청드립니다. 아래 내용은 기본안이며, 코치·감독님 의견에 따라 조정합니다.</w:t>
      </w:r>
    </w:p>
    <w:p>
      <w:pPr>
        <w:pStyle w:val="Heading2"/>
        <w:keepNext/>
      </w:pPr>
      <w:r>
        <w:rPr>
          <w:b w:val="0"/>
        </w:rPr>
        <w:t>1. 촬영 개요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항목</w:t>
            </w:r>
          </w:p>
        </w:tc>
        <w:tc>
          <w:tcPr>
            <w:tcW w:type="dxa" w:w="4252"/>
          </w:tcPr>
          <w:p>
            <w:r>
              <w:t>내용</w:t>
            </w:r>
          </w:p>
        </w:tc>
      </w:tr>
      <w:tr>
        <w:tc>
          <w:tcPr>
            <w:tcW w:type="dxa" w:w="4252"/>
          </w:tcPr>
          <w:p>
            <w:r>
              <w:t>선수</w:t>
            </w:r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>
              <w:t>촬영 형식</w:t>
            </w:r>
          </w:p>
        </w:tc>
        <w:tc>
          <w:tcPr>
            <w:tcW w:type="dxa" w:w="4252"/>
          </w:tcPr>
          <w:p>
            <w:r>
              <w:t>일상 브이로그 · 담당 매니저 1명 · 스마트폰 또는 소형 카메라</w:t>
            </w:r>
          </w:p>
        </w:tc>
      </w:tr>
      <w:tr>
        <w:tc>
          <w:tcPr>
            <w:tcW w:type="dxa" w:w="4252"/>
          </w:tcPr>
          <w:p>
            <w:r>
              <w:t>기간</w:t>
            </w:r>
          </w:p>
        </w:tc>
        <w:tc>
          <w:tcPr>
            <w:tcW w:type="dxa" w:w="4252"/>
          </w:tcPr>
          <w:p>
            <w:r>
              <w:t>______년 ___월 ~ ______년 ___월</w:t>
            </w:r>
          </w:p>
        </w:tc>
      </w:tr>
      <w:tr>
        <w:tc>
          <w:tcPr>
            <w:tcW w:type="dxa" w:w="4252"/>
          </w:tcPr>
          <w:p>
            <w:r>
              <w:t>예상 횟수</w:t>
            </w:r>
          </w:p>
        </w:tc>
        <w:tc>
          <w:tcPr>
            <w:tcW w:type="dxa" w:w="4252"/>
          </w:tcPr>
          <w:p>
            <w:r>
              <w:t>월 ___회, 1회 ___시간 이내</w:t>
            </w:r>
          </w:p>
        </w:tc>
      </w:tr>
      <w:tr>
        <w:tc>
          <w:tcPr>
            <w:tcW w:type="dxa" w:w="4252"/>
          </w:tcPr>
          <w:p>
            <w:r>
              <w:t>담당 매니저 / 연락처</w:t>
            </w:r>
          </w:p>
        </w:tc>
        <w:tc>
          <w:tcPr>
            <w:tcW w:type="dxa" w:w="4252"/>
          </w:tcPr>
          <w:p>
            <w:r/>
          </w:p>
        </w:tc>
      </w:tr>
    </w:tbl>
    <w:p>
      <w:pPr>
        <w:pStyle w:val="Heading2"/>
        <w:keepNext/>
      </w:pPr>
      <w:r>
        <w:rPr>
          <w:b w:val="0"/>
        </w:rPr>
        <w:t>2. 촬영 범위 (코치·감독님 선택)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구분</w:t>
            </w:r>
          </w:p>
        </w:tc>
        <w:tc>
          <w:tcPr>
            <w:tcW w:type="dxa" w:w="4252"/>
          </w:tcPr>
          <w:p>
            <w:r>
              <w:t>허용 여부</w:t>
            </w:r>
          </w:p>
        </w:tc>
      </w:tr>
      <w:tr>
        <w:tc>
          <w:tcPr>
            <w:tcW w:type="dxa" w:w="4252"/>
          </w:tcPr>
          <w:p>
            <w:r>
              <w:t>훈련장 촬영</w:t>
            </w:r>
          </w:p>
        </w:tc>
        <w:tc>
          <w:tcPr>
            <w:tcW w:type="dxa" w:w="4252"/>
          </w:tcPr>
          <w:p>
            <w:r>
              <w:t>□ 허용 □ 워밍업·쿨다운만 □ 불가</w:t>
            </w:r>
          </w:p>
        </w:tc>
      </w:tr>
      <w:tr>
        <w:tc>
          <w:tcPr>
            <w:tcW w:type="dxa" w:w="4252"/>
          </w:tcPr>
          <w:p>
            <w:r>
              <w:t>본 훈련 장면</w:t>
            </w:r>
          </w:p>
        </w:tc>
        <w:tc>
          <w:tcPr>
            <w:tcW w:type="dxa" w:w="4252"/>
          </w:tcPr>
          <w:p>
            <w:r>
              <w:t>□ 허용 □ 사전 협의 장면만 □ 불가</w:t>
            </w:r>
          </w:p>
        </w:tc>
      </w:tr>
      <w:tr>
        <w:tc>
          <w:tcPr>
            <w:tcW w:type="dxa" w:w="4252"/>
          </w:tcPr>
          <w:p>
            <w:r>
              <w:t>숙소·합숙</w:t>
            </w:r>
          </w:p>
        </w:tc>
        <w:tc>
          <w:tcPr>
            <w:tcW w:type="dxa" w:w="4252"/>
          </w:tcPr>
          <w:p>
            <w:r>
              <w:t>□ 허용 □ 불가</w:t>
            </w:r>
          </w:p>
        </w:tc>
      </w:tr>
      <w:tr>
        <w:tc>
          <w:tcPr>
            <w:tcW w:type="dxa" w:w="4252"/>
          </w:tcPr>
          <w:p>
            <w:r>
              <w:t>대회</w:t>
            </w:r>
          </w:p>
        </w:tc>
        <w:tc>
          <w:tcPr>
            <w:tcW w:type="dxa" w:w="4252"/>
          </w:tcPr>
          <w:p>
            <w:r>
              <w:t>□ 경기 후만 □ 불가</w:t>
            </w:r>
          </w:p>
        </w:tc>
      </w:tr>
      <w:tr>
        <w:tc>
          <w:tcPr>
            <w:tcW w:type="dxa" w:w="4252"/>
          </w:tcPr>
          <w:p>
            <w:r>
              <w:t>소속팀 로고·경기복 노출</w:t>
            </w:r>
          </w:p>
        </w:tc>
        <w:tc>
          <w:tcPr>
            <w:tcW w:type="dxa" w:w="4252"/>
          </w:tcPr>
          <w:p>
            <w:r>
              <w:t>□ 허용 □ 불가</w:t>
            </w:r>
          </w:p>
        </w:tc>
      </w:tr>
      <w:tr>
        <w:tc>
          <w:tcPr>
            <w:tcW w:type="dxa" w:w="4252"/>
          </w:tcPr>
          <w:p>
            <w:r>
              <w:t>다른 선수·코치 노출</w:t>
            </w:r>
          </w:p>
        </w:tc>
        <w:tc>
          <w:tcPr>
            <w:tcW w:type="dxa" w:w="4252"/>
          </w:tcPr>
          <w:p>
            <w:r>
              <w:t>□ 동의자만 □ 불가</w:t>
            </w:r>
          </w:p>
        </w:tc>
      </w:tr>
    </w:tbl>
    <w:p>
      <w:pPr>
        <w:pStyle w:val="Heading2"/>
        <w:keepNext/>
      </w:pPr>
      <w:r>
        <w:rPr>
          <w:b w:val="0"/>
        </w:rPr>
        <w:t>3. 촬영하지 않는 시간·장소</w:t>
      </w:r>
    </w:p>
    <w:p>
      <w:r>
        <w:rPr>
          <w:rFonts w:ascii="Calibri" w:hAnsi="Calibri" w:eastAsia="Malgun Gothic"/>
          <w:b w:val="0"/>
        </w:rPr>
        <w:t>__________________________________________________</w:t>
      </w:r>
    </w:p>
    <w:p>
      <w:r>
        <w:rPr>
          <w:rFonts w:ascii="Calibri" w:hAnsi="Calibri" w:eastAsia="Malgun Gothic"/>
          <w:b w:val="0"/>
        </w:rPr>
        <w:t>__________________________________________________</w:t>
      </w:r>
    </w:p>
    <w:p>
      <w:pPr>
        <w:pStyle w:val="Heading2"/>
        <w:keepNext/>
      </w:pPr>
      <w:r>
        <w:rPr>
          <w:b w:val="0"/>
        </w:rPr>
        <w:t>4. 약속</w:t>
      </w:r>
    </w:p>
    <w:p>
      <w:r>
        <w:rPr>
          <w:rFonts w:ascii="Calibri" w:hAnsi="Calibri" w:eastAsia="Malgun Gothic"/>
          <w:b w:val="0"/>
        </w:rPr>
        <w:t xml:space="preserve">훈련과 대회가 우선이며, </w:t>
      </w:r>
      <w:r>
        <w:rPr>
          <w:rFonts w:ascii="Calibri" w:hAnsi="Calibri" w:eastAsia="Malgun Gothic"/>
          <w:b/>
          <w:color w:val="0D5F5A"/>
        </w:rPr>
        <w:t>코치·감독님이나 선수가 중단을 요청하면 즉시 중단합니다.</w:t>
      </w:r>
    </w:p>
    <w:p>
      <w:r>
        <w:rPr>
          <w:rFonts w:ascii="Calibri" w:hAnsi="Calibri" w:eastAsia="Malgun Gothic"/>
          <w:b w:val="0"/>
        </w:rPr>
        <w:t>소속팀 내부 정보와 다른 선수의 모습은 동의 없이 공개하지 않습니다.</w:t>
      </w:r>
    </w:p>
    <w:p>
      <w:r>
        <w:rPr>
          <w:rFonts w:ascii="Calibri" w:hAnsi="Calibri" w:eastAsia="Malgun Gothic"/>
          <w:b w:val="0"/>
        </w:rPr>
        <w:t>요청하시면 공개 전 영상을 공유드립니다.</w:t>
      </w:r>
    </w:p>
    <w:p>
      <w:pPr>
        <w:pStyle w:val="Heading2"/>
        <w:keepNext/>
      </w:pPr>
      <w:r>
        <w:rPr>
          <w:b w:val="0"/>
        </w:rPr>
        <w:t>5. 확인</w:t>
      </w:r>
    </w:p>
    <w:p>
      <w:r>
        <w:rPr>
          <w:rFonts w:ascii="Calibri" w:hAnsi="Calibri" w:eastAsia="Malgun Gothic"/>
          <w:b w:val="0"/>
        </w:rPr>
        <w:t>작성일: ______년 ___월 ___일</w:t>
      </w:r>
    </w:p>
    <w:p>
      <w:r>
        <w:rPr>
          <w:rFonts w:ascii="Calibri" w:hAnsi="Calibri" w:eastAsia="Malgun Gothic"/>
          <w:b w:val="0"/>
        </w:rPr>
        <w:t>소속팀: __________________ / 코치·감독: __________________ / 서명: __________________</w:t>
      </w:r>
    </w:p>
    <w:p>
      <w:r>
        <w:rPr>
          <w:rFonts w:ascii="Calibri" w:hAnsi="Calibri" w:eastAsia="Malgun Gothic"/>
          <w:b w:val="0"/>
        </w:rPr>
        <w:t>선수: __________________ / 서명: __________________</w:t>
      </w:r>
    </w:p>
    <w:p>
      <w:r>
        <w:rPr>
          <w:rFonts w:ascii="Calibri" w:hAnsi="Calibri" w:eastAsia="Malgun Gothic"/>
          <w:b w:val="0"/>
        </w:rPr>
        <w:t>AAC 담당자: __________________ / 서명: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AAC 채널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멤버십 및 대외프로필 운영 동의서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